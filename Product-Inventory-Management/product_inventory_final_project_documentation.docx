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69AB" w14:textId="77777777" w:rsidR="005D17BB" w:rsidRPr="00A57D21" w:rsidRDefault="00000000">
      <w:pPr>
        <w:pStyle w:val="Title"/>
        <w:jc w:val="center"/>
        <w:rPr>
          <w:rFonts w:ascii="Times New Roman" w:hAnsi="Times New Roman" w:cs="Times New Roman"/>
          <w:b/>
          <w:bCs/>
        </w:rPr>
      </w:pPr>
      <w:r w:rsidRPr="00A57D21">
        <w:rPr>
          <w:rFonts w:ascii="Times New Roman" w:hAnsi="Times New Roman" w:cs="Times New Roman"/>
          <w:b/>
          <w:bCs/>
        </w:rPr>
        <w:t>PRODUCT INVENTORY MANAGEMENT SYSTEM</w:t>
      </w:r>
    </w:p>
    <w:p w14:paraId="31947500" w14:textId="77777777" w:rsidR="005D17BB" w:rsidRPr="00A57D21" w:rsidRDefault="00000000">
      <w:pPr>
        <w:jc w:val="center"/>
        <w:rPr>
          <w:rFonts w:ascii="Times New Roman" w:hAnsi="Times New Roman" w:cs="Times New Roman"/>
        </w:rPr>
      </w:pPr>
      <w:r w:rsidRPr="00A57D21">
        <w:rPr>
          <w:rFonts w:ascii="Times New Roman" w:hAnsi="Times New Roman" w:cs="Times New Roman"/>
          <w:b/>
        </w:rPr>
        <w:br/>
        <w:t>Backend Project Documentation</w:t>
      </w:r>
      <w:r w:rsidRPr="00A57D21">
        <w:rPr>
          <w:rFonts w:ascii="Times New Roman" w:hAnsi="Times New Roman" w:cs="Times New Roman"/>
          <w:b/>
        </w:rPr>
        <w:br/>
      </w:r>
    </w:p>
    <w:p w14:paraId="27595D77" w14:textId="77777777" w:rsidR="005D17BB" w:rsidRPr="00A57D21" w:rsidRDefault="00000000">
      <w:pPr>
        <w:jc w:val="center"/>
        <w:rPr>
          <w:rFonts w:ascii="Times New Roman" w:hAnsi="Times New Roman" w:cs="Times New Roman"/>
        </w:rPr>
      </w:pPr>
      <w:r w:rsidRPr="00A57D21">
        <w:rPr>
          <w:rFonts w:ascii="Times New Roman" w:hAnsi="Times New Roman" w:cs="Times New Roman"/>
        </w:rPr>
        <w:br/>
        <w:t>Technologies: Node.js, Express.js, MongoDB, JWT Authentication</w:t>
      </w:r>
    </w:p>
    <w:p w14:paraId="1A757087" w14:textId="77777777" w:rsidR="00B31233" w:rsidRPr="00A57D21" w:rsidRDefault="00B31233">
      <w:pPr>
        <w:jc w:val="center"/>
        <w:rPr>
          <w:rFonts w:ascii="Times New Roman" w:hAnsi="Times New Roman" w:cs="Times New Roman"/>
        </w:rPr>
      </w:pPr>
    </w:p>
    <w:p w14:paraId="2A635741" w14:textId="20A5FA06" w:rsidR="005D17BB" w:rsidRPr="00A57D21" w:rsidRDefault="00000000">
      <w:pPr>
        <w:jc w:val="center"/>
        <w:rPr>
          <w:rFonts w:ascii="Times New Roman" w:hAnsi="Times New Roman" w:cs="Times New Roman"/>
        </w:rPr>
      </w:pPr>
      <w:r w:rsidRPr="00A57D21">
        <w:rPr>
          <w:rFonts w:ascii="Times New Roman" w:hAnsi="Times New Roman" w:cs="Times New Roman"/>
        </w:rPr>
        <w:t>Tools: VS Code, Thunder Client, MongoDB Atlas</w:t>
      </w:r>
    </w:p>
    <w:p w14:paraId="01D60AFF" w14:textId="75BF3D19" w:rsidR="00EF54D4" w:rsidRPr="00A57D21" w:rsidRDefault="00EF54D4">
      <w:pPr>
        <w:rPr>
          <w:rFonts w:ascii="Times New Roman" w:hAnsi="Times New Roman" w:cs="Times New Roman"/>
        </w:rPr>
      </w:pPr>
    </w:p>
    <w:p w14:paraId="66B9FEAC" w14:textId="77777777" w:rsidR="00B31233" w:rsidRPr="00A57D21" w:rsidRDefault="00B31233">
      <w:pPr>
        <w:rPr>
          <w:rFonts w:ascii="Times New Roman" w:hAnsi="Times New Roman" w:cs="Times New Roman"/>
        </w:rPr>
      </w:pPr>
    </w:p>
    <w:p w14:paraId="5087F0E5" w14:textId="77777777" w:rsidR="005D17BB" w:rsidRPr="00A57D21" w:rsidRDefault="00000000">
      <w:pPr>
        <w:pStyle w:val="Heading1"/>
        <w:rPr>
          <w:rFonts w:ascii="Times New Roman" w:hAnsi="Times New Roman" w:cs="Times New Roman"/>
        </w:rPr>
      </w:pPr>
      <w:r w:rsidRPr="00A57D21">
        <w:rPr>
          <w:rFonts w:ascii="Times New Roman" w:hAnsi="Times New Roman" w:cs="Times New Roman"/>
        </w:rPr>
        <w:t>Table of Contents</w:t>
      </w:r>
    </w:p>
    <w:p w14:paraId="0A316B25" w14:textId="687D881A" w:rsidR="005D17BB" w:rsidRPr="00A57D21" w:rsidRDefault="00000000">
      <w:pPr>
        <w:pStyle w:val="ListNumber"/>
        <w:rPr>
          <w:rFonts w:ascii="Times New Roman" w:hAnsi="Times New Roman" w:cs="Times New Roman"/>
        </w:rPr>
      </w:pPr>
      <w:r w:rsidRPr="00A57D21">
        <w:rPr>
          <w:rFonts w:ascii="Times New Roman" w:hAnsi="Times New Roman" w:cs="Times New Roman"/>
        </w:rPr>
        <w:t xml:space="preserve">1. </w:t>
      </w:r>
      <w:r w:rsidR="00C83369" w:rsidRPr="00A57D21">
        <w:rPr>
          <w:rFonts w:ascii="Times New Roman" w:hAnsi="Times New Roman" w:cs="Times New Roman"/>
        </w:rPr>
        <w:t>Introduction</w:t>
      </w:r>
    </w:p>
    <w:p w14:paraId="184FB540" w14:textId="21A651D5" w:rsidR="00C83369" w:rsidRPr="00A57D21" w:rsidRDefault="00C83369" w:rsidP="00C83369">
      <w:pPr>
        <w:pStyle w:val="ListNumber"/>
        <w:rPr>
          <w:rFonts w:ascii="Times New Roman" w:hAnsi="Times New Roman" w:cs="Times New Roman"/>
        </w:rPr>
      </w:pPr>
      <w:r w:rsidRPr="00A57D21">
        <w:rPr>
          <w:rFonts w:ascii="Times New Roman" w:hAnsi="Times New Roman" w:cs="Times New Roman"/>
        </w:rPr>
        <w:t>2. Project Overview</w:t>
      </w:r>
    </w:p>
    <w:p w14:paraId="24E817C6" w14:textId="11A4F91A" w:rsidR="005D17BB" w:rsidRPr="00A57D21" w:rsidRDefault="00C83369">
      <w:pPr>
        <w:pStyle w:val="ListNumber"/>
        <w:rPr>
          <w:rFonts w:ascii="Times New Roman" w:hAnsi="Times New Roman" w:cs="Times New Roman"/>
        </w:rPr>
      </w:pPr>
      <w:r w:rsidRPr="00A57D21">
        <w:rPr>
          <w:rFonts w:ascii="Times New Roman" w:hAnsi="Times New Roman" w:cs="Times New Roman"/>
        </w:rPr>
        <w:t>3. Key Objectives</w:t>
      </w:r>
    </w:p>
    <w:p w14:paraId="76E4DCA5" w14:textId="55715967" w:rsidR="005D17BB" w:rsidRPr="00A57D21" w:rsidRDefault="00C83369">
      <w:pPr>
        <w:pStyle w:val="ListNumber"/>
        <w:rPr>
          <w:rFonts w:ascii="Times New Roman" w:hAnsi="Times New Roman" w:cs="Times New Roman"/>
        </w:rPr>
      </w:pPr>
      <w:r w:rsidRPr="00A57D21">
        <w:rPr>
          <w:rFonts w:ascii="Times New Roman" w:hAnsi="Times New Roman" w:cs="Times New Roman"/>
        </w:rPr>
        <w:t>4. Target Users</w:t>
      </w:r>
    </w:p>
    <w:p w14:paraId="44F19E5A" w14:textId="429448D6" w:rsidR="005D17BB" w:rsidRPr="00A57D21" w:rsidRDefault="00C83369">
      <w:pPr>
        <w:pStyle w:val="ListNumber"/>
        <w:rPr>
          <w:rFonts w:ascii="Times New Roman" w:hAnsi="Times New Roman" w:cs="Times New Roman"/>
        </w:rPr>
      </w:pPr>
      <w:r w:rsidRPr="00A57D21">
        <w:rPr>
          <w:rFonts w:ascii="Times New Roman" w:hAnsi="Times New Roman" w:cs="Times New Roman"/>
        </w:rPr>
        <w:t>5. Pre‑Requisites</w:t>
      </w:r>
    </w:p>
    <w:p w14:paraId="0454B8A4" w14:textId="1E9A3967" w:rsidR="005D17BB" w:rsidRPr="00A57D21" w:rsidRDefault="00C83369">
      <w:pPr>
        <w:pStyle w:val="ListNumber"/>
        <w:rPr>
          <w:rFonts w:ascii="Times New Roman" w:hAnsi="Times New Roman" w:cs="Times New Roman"/>
        </w:rPr>
      </w:pPr>
      <w:r w:rsidRPr="00A57D21">
        <w:rPr>
          <w:rFonts w:ascii="Times New Roman" w:hAnsi="Times New Roman" w:cs="Times New Roman"/>
        </w:rPr>
        <w:t>6. Project Architecture</w:t>
      </w:r>
    </w:p>
    <w:p w14:paraId="413C2C2B" w14:textId="10A703EE" w:rsidR="005D17BB" w:rsidRPr="00A57D21" w:rsidRDefault="00C83369">
      <w:pPr>
        <w:pStyle w:val="ListNumber"/>
        <w:rPr>
          <w:rFonts w:ascii="Times New Roman" w:hAnsi="Times New Roman" w:cs="Times New Roman"/>
        </w:rPr>
      </w:pPr>
      <w:r w:rsidRPr="00A57D21">
        <w:rPr>
          <w:rFonts w:ascii="Times New Roman" w:hAnsi="Times New Roman" w:cs="Times New Roman"/>
        </w:rPr>
        <w:t>7. Technical Architecture</w:t>
      </w:r>
    </w:p>
    <w:p w14:paraId="3C773720" w14:textId="461FB5E9" w:rsidR="005D17BB" w:rsidRPr="00A57D21" w:rsidRDefault="00C83369">
      <w:pPr>
        <w:pStyle w:val="ListNumber"/>
        <w:rPr>
          <w:rFonts w:ascii="Times New Roman" w:hAnsi="Times New Roman" w:cs="Times New Roman"/>
        </w:rPr>
      </w:pPr>
      <w:r w:rsidRPr="00A57D21">
        <w:rPr>
          <w:rFonts w:ascii="Times New Roman" w:hAnsi="Times New Roman" w:cs="Times New Roman"/>
        </w:rPr>
        <w:t>8. Database Design</w:t>
      </w:r>
    </w:p>
    <w:p w14:paraId="448AA7BB" w14:textId="18031619" w:rsidR="005D17BB" w:rsidRPr="00A57D21" w:rsidRDefault="00C83369">
      <w:pPr>
        <w:pStyle w:val="ListNumber"/>
        <w:rPr>
          <w:rFonts w:ascii="Times New Roman" w:hAnsi="Times New Roman" w:cs="Times New Roman"/>
        </w:rPr>
      </w:pPr>
      <w:r w:rsidRPr="00A57D21">
        <w:rPr>
          <w:rFonts w:ascii="Times New Roman" w:hAnsi="Times New Roman" w:cs="Times New Roman"/>
        </w:rPr>
        <w:t>9. Features</w:t>
      </w:r>
    </w:p>
    <w:p w14:paraId="16519A5C" w14:textId="6D82E8DE" w:rsidR="005D17BB" w:rsidRPr="00A57D21" w:rsidRDefault="00C83369">
      <w:pPr>
        <w:pStyle w:val="ListNumber"/>
        <w:rPr>
          <w:rFonts w:ascii="Times New Roman" w:hAnsi="Times New Roman" w:cs="Times New Roman"/>
        </w:rPr>
      </w:pPr>
      <w:r w:rsidRPr="00A57D21">
        <w:rPr>
          <w:rFonts w:ascii="Times New Roman" w:hAnsi="Times New Roman" w:cs="Times New Roman"/>
        </w:rPr>
        <w:t>10. Roles and Responsibilities</w:t>
      </w:r>
    </w:p>
    <w:p w14:paraId="539B84B3" w14:textId="1218D976"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1</w:t>
      </w:r>
      <w:r w:rsidRPr="00A57D21">
        <w:rPr>
          <w:rFonts w:ascii="Times New Roman" w:hAnsi="Times New Roman" w:cs="Times New Roman"/>
        </w:rPr>
        <w:t>. Project Setup</w:t>
      </w:r>
    </w:p>
    <w:p w14:paraId="103EB999" w14:textId="6FD974EF"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2</w:t>
      </w:r>
      <w:r w:rsidRPr="00A57D21">
        <w:rPr>
          <w:rFonts w:ascii="Times New Roman" w:hAnsi="Times New Roman" w:cs="Times New Roman"/>
        </w:rPr>
        <w:t>. Folder Structure</w:t>
      </w:r>
    </w:p>
    <w:p w14:paraId="5162CBA4" w14:textId="233E3E92"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3</w:t>
      </w:r>
      <w:r w:rsidRPr="00A57D21">
        <w:rPr>
          <w:rFonts w:ascii="Times New Roman" w:hAnsi="Times New Roman" w:cs="Times New Roman"/>
        </w:rPr>
        <w:t>. API Endpoints</w:t>
      </w:r>
    </w:p>
    <w:p w14:paraId="562B4119" w14:textId="7CE50DBF"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4</w:t>
      </w:r>
      <w:r w:rsidRPr="00A57D21">
        <w:rPr>
          <w:rFonts w:ascii="Times New Roman" w:hAnsi="Times New Roman" w:cs="Times New Roman"/>
        </w:rPr>
        <w:t>. API Testing</w:t>
      </w:r>
    </w:p>
    <w:p w14:paraId="546D32D9" w14:textId="054C3F05"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5</w:t>
      </w:r>
      <w:r w:rsidRPr="00A57D21">
        <w:rPr>
          <w:rFonts w:ascii="Times New Roman" w:hAnsi="Times New Roman" w:cs="Times New Roman"/>
        </w:rPr>
        <w:t>. Project Execution</w:t>
      </w:r>
    </w:p>
    <w:p w14:paraId="5F5A35A0" w14:textId="566BFEA0" w:rsidR="00B31233" w:rsidRPr="00A57D21" w:rsidRDefault="00B31233" w:rsidP="00B31233">
      <w:pPr>
        <w:pStyle w:val="ListNumber"/>
        <w:rPr>
          <w:rFonts w:ascii="Times New Roman" w:hAnsi="Times New Roman" w:cs="Times New Roman"/>
          <w:lang w:val="en-IN"/>
        </w:rPr>
      </w:pPr>
      <w:r w:rsidRPr="00A57D21">
        <w:rPr>
          <w:rFonts w:ascii="Times New Roman" w:hAnsi="Times New Roman" w:cs="Times New Roman"/>
          <w:lang w:val="en-IN"/>
        </w:rPr>
        <w:t>16.Screenshots or Demo</w:t>
      </w:r>
    </w:p>
    <w:p w14:paraId="7C4495B5" w14:textId="064EC93E"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7</w:t>
      </w:r>
      <w:r w:rsidRPr="00A57D21">
        <w:rPr>
          <w:rFonts w:ascii="Times New Roman" w:hAnsi="Times New Roman" w:cs="Times New Roman"/>
        </w:rPr>
        <w:t>. Conclusion</w:t>
      </w:r>
    </w:p>
    <w:p w14:paraId="20816FAD" w14:textId="77777777" w:rsidR="00C83369" w:rsidRPr="00A57D21" w:rsidRDefault="00C83369" w:rsidP="00C83369">
      <w:pPr>
        <w:pStyle w:val="ListNumber"/>
        <w:numPr>
          <w:ilvl w:val="0"/>
          <w:numId w:val="0"/>
        </w:numPr>
        <w:ind w:left="360" w:hanging="360"/>
        <w:rPr>
          <w:rFonts w:ascii="Times New Roman" w:hAnsi="Times New Roman" w:cs="Times New Roman"/>
        </w:rPr>
      </w:pPr>
    </w:p>
    <w:p w14:paraId="305879D7" w14:textId="77777777" w:rsidR="00B31233" w:rsidRPr="00A57D21" w:rsidRDefault="00B31233" w:rsidP="00C83369">
      <w:pPr>
        <w:pStyle w:val="ListNumber"/>
        <w:numPr>
          <w:ilvl w:val="0"/>
          <w:numId w:val="0"/>
        </w:numPr>
        <w:ind w:left="360" w:hanging="360"/>
        <w:rPr>
          <w:rFonts w:ascii="Times New Roman" w:hAnsi="Times New Roman" w:cs="Times New Roman"/>
        </w:rPr>
      </w:pPr>
    </w:p>
    <w:p w14:paraId="374FD5B1" w14:textId="77777777" w:rsidR="00B31233" w:rsidRPr="00A57D21" w:rsidRDefault="00B31233" w:rsidP="00C83369">
      <w:pPr>
        <w:pStyle w:val="ListNumber"/>
        <w:numPr>
          <w:ilvl w:val="0"/>
          <w:numId w:val="0"/>
        </w:numPr>
        <w:ind w:left="360" w:hanging="360"/>
        <w:rPr>
          <w:rFonts w:ascii="Times New Roman" w:hAnsi="Times New Roman" w:cs="Times New Roman"/>
        </w:rPr>
      </w:pPr>
    </w:p>
    <w:p w14:paraId="19B791F1" w14:textId="77777777" w:rsidR="00B31233" w:rsidRPr="00A57D21" w:rsidRDefault="00B31233" w:rsidP="00C83369">
      <w:pPr>
        <w:pStyle w:val="ListNumber"/>
        <w:numPr>
          <w:ilvl w:val="0"/>
          <w:numId w:val="0"/>
        </w:numPr>
        <w:ind w:left="360" w:hanging="360"/>
        <w:rPr>
          <w:rFonts w:ascii="Times New Roman" w:hAnsi="Times New Roman" w:cs="Times New Roman"/>
        </w:rPr>
      </w:pPr>
    </w:p>
    <w:p w14:paraId="23C68425" w14:textId="77777777" w:rsidR="00B31233" w:rsidRPr="00A57D21" w:rsidRDefault="00B31233" w:rsidP="00C83369">
      <w:pPr>
        <w:pStyle w:val="ListNumber"/>
        <w:numPr>
          <w:ilvl w:val="0"/>
          <w:numId w:val="0"/>
        </w:numPr>
        <w:ind w:left="360" w:hanging="360"/>
        <w:rPr>
          <w:rFonts w:ascii="Times New Roman" w:hAnsi="Times New Roman" w:cs="Times New Roman"/>
        </w:rPr>
      </w:pPr>
    </w:p>
    <w:p w14:paraId="1BF86BDC" w14:textId="77777777" w:rsidR="00C83369" w:rsidRPr="00A57D21" w:rsidRDefault="00C83369" w:rsidP="00C83369">
      <w:pPr>
        <w:pStyle w:val="ListNumber"/>
        <w:numPr>
          <w:ilvl w:val="0"/>
          <w:numId w:val="0"/>
        </w:numPr>
        <w:ind w:left="360" w:hanging="360"/>
        <w:rPr>
          <w:rFonts w:ascii="Times New Roman" w:hAnsi="Times New Roman" w:cs="Times New Roman"/>
        </w:rPr>
      </w:pPr>
    </w:p>
    <w:p w14:paraId="73B301A3" w14:textId="69C33CD1" w:rsidR="00C83369" w:rsidRPr="00A57D21" w:rsidRDefault="00C83369" w:rsidP="00C83369">
      <w:pPr>
        <w:pStyle w:val="ListNumber"/>
        <w:numPr>
          <w:ilvl w:val="0"/>
          <w:numId w:val="0"/>
        </w:numPr>
        <w:ind w:left="360" w:hanging="360"/>
        <w:rPr>
          <w:rFonts w:ascii="Times New Roman" w:hAnsi="Times New Roman" w:cs="Times New Roman"/>
          <w:b/>
          <w:bCs/>
          <w:color w:val="1F497D" w:themeColor="text2"/>
          <w:sz w:val="30"/>
          <w:szCs w:val="30"/>
        </w:rPr>
      </w:pPr>
      <w:r w:rsidRPr="00A57D21">
        <w:rPr>
          <w:rFonts w:ascii="Times New Roman" w:hAnsi="Times New Roman" w:cs="Times New Roman"/>
          <w:color w:val="1F497D" w:themeColor="text2"/>
          <w:sz w:val="30"/>
          <w:szCs w:val="30"/>
        </w:rPr>
        <w:lastRenderedPageBreak/>
        <w:t>1.</w:t>
      </w:r>
      <w:r w:rsidRPr="00A57D21">
        <w:rPr>
          <w:rFonts w:ascii="Times New Roman" w:hAnsi="Times New Roman" w:cs="Times New Roman"/>
          <w:b/>
          <w:bCs/>
          <w:color w:val="1F497D" w:themeColor="text2"/>
          <w:sz w:val="30"/>
          <w:szCs w:val="30"/>
        </w:rPr>
        <w:t>Introduction</w:t>
      </w:r>
    </w:p>
    <w:p w14:paraId="0A2FF13C" w14:textId="77777777" w:rsidR="00C83369" w:rsidRPr="00A57D21" w:rsidRDefault="00C83369" w:rsidP="00C83369">
      <w:pPr>
        <w:pStyle w:val="ListNumber"/>
        <w:numPr>
          <w:ilvl w:val="0"/>
          <w:numId w:val="0"/>
        </w:numPr>
        <w:ind w:left="360" w:hanging="360"/>
        <w:rPr>
          <w:rFonts w:ascii="Times New Roman" w:hAnsi="Times New Roman" w:cs="Times New Roman"/>
          <w:color w:val="000000" w:themeColor="text1"/>
          <w:sz w:val="30"/>
          <w:szCs w:val="30"/>
        </w:rPr>
      </w:pPr>
    </w:p>
    <w:p w14:paraId="5CE13FD6" w14:textId="127B14F2" w:rsidR="00C83369" w:rsidRPr="00A57D21" w:rsidRDefault="00C83369" w:rsidP="00C83369">
      <w:pPr>
        <w:pStyle w:val="ListNumber"/>
        <w:numPr>
          <w:ilvl w:val="0"/>
          <w:numId w:val="0"/>
        </w:numPr>
        <w:ind w:left="360" w:hanging="360"/>
        <w:rPr>
          <w:rFonts w:ascii="Times New Roman" w:hAnsi="Times New Roman" w:cs="Times New Roman"/>
          <w:color w:val="000000" w:themeColor="text1"/>
        </w:rPr>
      </w:pPr>
      <w:r w:rsidRPr="00A57D21">
        <w:rPr>
          <w:rFonts w:ascii="Times New Roman" w:hAnsi="Times New Roman" w:cs="Times New Roman"/>
          <w:color w:val="000000" w:themeColor="text1"/>
        </w:rPr>
        <w:t>Project Title: Product Inventory Management</w:t>
      </w:r>
    </w:p>
    <w:p w14:paraId="73633AD7" w14:textId="77777777" w:rsidR="00B31233" w:rsidRPr="00A57D21" w:rsidRDefault="00B31233" w:rsidP="00C83369">
      <w:pPr>
        <w:pStyle w:val="ListNumber"/>
        <w:numPr>
          <w:ilvl w:val="0"/>
          <w:numId w:val="0"/>
        </w:numPr>
        <w:ind w:left="360" w:hanging="360"/>
        <w:rPr>
          <w:rFonts w:ascii="Times New Roman" w:hAnsi="Times New Roman" w:cs="Times New Roman"/>
          <w:color w:val="000000" w:themeColor="text1"/>
        </w:rPr>
      </w:pPr>
    </w:p>
    <w:p w14:paraId="5F6542A3" w14:textId="271B211F" w:rsidR="00C83369" w:rsidRPr="00A57D21" w:rsidRDefault="00C83369" w:rsidP="00C83369">
      <w:pPr>
        <w:pStyle w:val="ListNumber"/>
        <w:numPr>
          <w:ilvl w:val="0"/>
          <w:numId w:val="0"/>
        </w:numPr>
        <w:ind w:left="360" w:hanging="360"/>
        <w:rPr>
          <w:rFonts w:ascii="Times New Roman" w:hAnsi="Times New Roman" w:cs="Times New Roman"/>
          <w:color w:val="000000" w:themeColor="text1"/>
        </w:rPr>
      </w:pPr>
      <w:r w:rsidRPr="00A57D21">
        <w:rPr>
          <w:rFonts w:ascii="Times New Roman" w:hAnsi="Times New Roman" w:cs="Times New Roman"/>
          <w:color w:val="000000" w:themeColor="text1"/>
        </w:rPr>
        <w:t>Team ID: NM2025TMID47842</w:t>
      </w:r>
    </w:p>
    <w:p w14:paraId="4F29661F" w14:textId="77777777" w:rsidR="00B31233" w:rsidRPr="00A57D21" w:rsidRDefault="00B31233" w:rsidP="00C83369">
      <w:pPr>
        <w:pStyle w:val="ListNumber"/>
        <w:numPr>
          <w:ilvl w:val="0"/>
          <w:numId w:val="0"/>
        </w:numPr>
        <w:ind w:left="360" w:hanging="360"/>
        <w:rPr>
          <w:rFonts w:ascii="Times New Roman" w:hAnsi="Times New Roman" w:cs="Times New Roman"/>
          <w:color w:val="000000" w:themeColor="text1"/>
        </w:rPr>
      </w:pPr>
    </w:p>
    <w:p w14:paraId="46B45300" w14:textId="3B967E1D" w:rsidR="00C83369" w:rsidRPr="00A57D21" w:rsidRDefault="00C83369" w:rsidP="00C83369">
      <w:pPr>
        <w:pStyle w:val="ListNumber"/>
        <w:numPr>
          <w:ilvl w:val="0"/>
          <w:numId w:val="0"/>
        </w:numPr>
        <w:ind w:left="360" w:hanging="360"/>
        <w:rPr>
          <w:rFonts w:ascii="Times New Roman" w:hAnsi="Times New Roman" w:cs="Times New Roman"/>
          <w:color w:val="000000" w:themeColor="text1"/>
        </w:rPr>
      </w:pPr>
      <w:r w:rsidRPr="00A57D21">
        <w:rPr>
          <w:rFonts w:ascii="Times New Roman" w:hAnsi="Times New Roman" w:cs="Times New Roman"/>
          <w:color w:val="000000" w:themeColor="text1"/>
        </w:rPr>
        <w:t xml:space="preserve">Team </w:t>
      </w:r>
      <w:proofErr w:type="gramStart"/>
      <w:r w:rsidRPr="00A57D21">
        <w:rPr>
          <w:rFonts w:ascii="Times New Roman" w:hAnsi="Times New Roman" w:cs="Times New Roman"/>
          <w:color w:val="000000" w:themeColor="text1"/>
        </w:rPr>
        <w:t>Leader :</w:t>
      </w:r>
      <w:proofErr w:type="gramEnd"/>
      <w:r w:rsidR="00B31233" w:rsidRPr="00A57D21">
        <w:rPr>
          <w:rFonts w:ascii="Times New Roman" w:hAnsi="Times New Roman" w:cs="Times New Roman"/>
          <w:color w:val="000000" w:themeColor="text1"/>
        </w:rPr>
        <w:t xml:space="preserve">  </w:t>
      </w:r>
      <w:r w:rsidRPr="00A57D21">
        <w:rPr>
          <w:rFonts w:ascii="Times New Roman" w:hAnsi="Times New Roman" w:cs="Times New Roman"/>
          <w:color w:val="000000" w:themeColor="text1"/>
        </w:rPr>
        <w:t xml:space="preserve"> </w:t>
      </w:r>
      <w:proofErr w:type="gramStart"/>
      <w:r w:rsidRPr="00A57D21">
        <w:rPr>
          <w:rFonts w:ascii="Times New Roman" w:hAnsi="Times New Roman" w:cs="Times New Roman"/>
          <w:color w:val="000000" w:themeColor="text1"/>
        </w:rPr>
        <w:t>A.DEEPAK</w:t>
      </w:r>
      <w:proofErr w:type="gramEnd"/>
      <w:r w:rsidRPr="00A57D21">
        <w:rPr>
          <w:rFonts w:ascii="Times New Roman" w:hAnsi="Times New Roman" w:cs="Times New Roman"/>
          <w:color w:val="000000" w:themeColor="text1"/>
        </w:rPr>
        <w:t xml:space="preserve"> &amp; </w:t>
      </w:r>
      <w:hyperlink r:id="rId6" w:history="1">
        <w:r w:rsidRPr="00A57D21">
          <w:rPr>
            <w:rStyle w:val="Hyperlink"/>
            <w:rFonts w:ascii="Times New Roman" w:hAnsi="Times New Roman" w:cs="Times New Roman"/>
            <w:color w:val="000000" w:themeColor="text1"/>
          </w:rPr>
          <w:t>deepakdhanush439@gmail.com</w:t>
        </w:r>
      </w:hyperlink>
    </w:p>
    <w:p w14:paraId="0F89C398" w14:textId="77777777" w:rsidR="00B31233" w:rsidRPr="00A57D21" w:rsidRDefault="00B31233" w:rsidP="00B31233">
      <w:pPr>
        <w:pStyle w:val="ListNumber"/>
        <w:numPr>
          <w:ilvl w:val="0"/>
          <w:numId w:val="0"/>
        </w:numPr>
        <w:rPr>
          <w:rFonts w:ascii="Times New Roman" w:hAnsi="Times New Roman" w:cs="Times New Roman"/>
          <w:color w:val="000000" w:themeColor="text1"/>
        </w:rPr>
      </w:pPr>
    </w:p>
    <w:p w14:paraId="3BEA4419" w14:textId="7343EA8B" w:rsidR="00B31233" w:rsidRPr="00A57D21" w:rsidRDefault="00B31233" w:rsidP="00B31233">
      <w:pPr>
        <w:pStyle w:val="ListNumber"/>
        <w:numPr>
          <w:ilvl w:val="0"/>
          <w:numId w:val="0"/>
        </w:numPr>
        <w:rPr>
          <w:rFonts w:ascii="Times New Roman" w:hAnsi="Times New Roman" w:cs="Times New Roman"/>
          <w:color w:val="000000" w:themeColor="text1"/>
          <w:lang w:val="en-IN"/>
        </w:rPr>
      </w:pPr>
      <w:r w:rsidRPr="00A57D21">
        <w:rPr>
          <w:rFonts w:ascii="Times New Roman" w:hAnsi="Times New Roman" w:cs="Times New Roman"/>
          <w:color w:val="000000" w:themeColor="text1"/>
          <w:lang w:val="en-IN"/>
        </w:rPr>
        <w:t>Team Members:</w:t>
      </w:r>
    </w:p>
    <w:p w14:paraId="2E185876" w14:textId="77777777" w:rsidR="00B31233" w:rsidRPr="00A57D21" w:rsidRDefault="00B31233" w:rsidP="00B31233">
      <w:pPr>
        <w:pStyle w:val="ListNumber"/>
        <w:numPr>
          <w:ilvl w:val="0"/>
          <w:numId w:val="0"/>
        </w:numPr>
        <w:rPr>
          <w:rFonts w:ascii="Times New Roman" w:hAnsi="Times New Roman" w:cs="Times New Roman"/>
          <w:color w:val="000000" w:themeColor="text1"/>
          <w:lang w:val="en-IN"/>
        </w:rPr>
      </w:pPr>
    </w:p>
    <w:p w14:paraId="4E3DC84E" w14:textId="3C708794" w:rsidR="00B31233" w:rsidRPr="00A57D21" w:rsidRDefault="00B31233" w:rsidP="00B31233">
      <w:pPr>
        <w:pStyle w:val="ListNumber"/>
        <w:numPr>
          <w:ilvl w:val="0"/>
          <w:numId w:val="0"/>
        </w:numPr>
        <w:ind w:left="360" w:hanging="360"/>
        <w:rPr>
          <w:rFonts w:ascii="Times New Roman" w:hAnsi="Times New Roman" w:cs="Times New Roman"/>
          <w:color w:val="000000" w:themeColor="text1"/>
          <w:lang w:val="en-IN"/>
        </w:rPr>
      </w:pPr>
      <w:r w:rsidRPr="00A57D21">
        <w:rPr>
          <w:rFonts w:ascii="Times New Roman" w:hAnsi="Times New Roman" w:cs="Times New Roman"/>
          <w:color w:val="000000" w:themeColor="text1"/>
          <w:lang w:val="en-IN"/>
        </w:rPr>
        <w:t xml:space="preserve">      T.K Dinesh &amp; </w:t>
      </w:r>
      <w:hyperlink r:id="rId7" w:history="1">
        <w:r w:rsidRPr="00A57D21">
          <w:rPr>
            <w:rStyle w:val="Hyperlink"/>
            <w:rFonts w:ascii="Times New Roman" w:hAnsi="Times New Roman" w:cs="Times New Roman"/>
            <w:color w:val="000000" w:themeColor="text1"/>
            <w:lang w:val="en-IN"/>
          </w:rPr>
          <w:t>tkdineshtkdinesh3@gmail.com</w:t>
        </w:r>
      </w:hyperlink>
    </w:p>
    <w:p w14:paraId="3077C4E8" w14:textId="737F0671" w:rsidR="00B31233" w:rsidRPr="00A57D21" w:rsidRDefault="00B31233" w:rsidP="00B31233">
      <w:pPr>
        <w:pStyle w:val="ListNumber"/>
        <w:numPr>
          <w:ilvl w:val="0"/>
          <w:numId w:val="0"/>
        </w:numPr>
        <w:ind w:left="360" w:hanging="360"/>
        <w:rPr>
          <w:rFonts w:ascii="Times New Roman" w:hAnsi="Times New Roman" w:cs="Times New Roman"/>
          <w:color w:val="000000" w:themeColor="text1"/>
          <w:lang w:val="en-IN"/>
        </w:rPr>
      </w:pPr>
      <w:r w:rsidRPr="00A57D21">
        <w:rPr>
          <w:rFonts w:ascii="Times New Roman" w:hAnsi="Times New Roman" w:cs="Times New Roman"/>
          <w:color w:val="000000" w:themeColor="text1"/>
          <w:lang w:val="en-IN"/>
        </w:rPr>
        <w:t xml:space="preserve">      P Deepak </w:t>
      </w:r>
      <w:proofErr w:type="spellStart"/>
      <w:r w:rsidRPr="00A57D21">
        <w:rPr>
          <w:rFonts w:ascii="Times New Roman" w:hAnsi="Times New Roman" w:cs="Times New Roman"/>
          <w:color w:val="000000" w:themeColor="text1"/>
          <w:lang w:val="en-IN"/>
        </w:rPr>
        <w:t>chakaravarthi</w:t>
      </w:r>
      <w:proofErr w:type="spellEnd"/>
      <w:r w:rsidRPr="00A57D21">
        <w:rPr>
          <w:rFonts w:ascii="Times New Roman" w:hAnsi="Times New Roman" w:cs="Times New Roman"/>
          <w:color w:val="000000" w:themeColor="text1"/>
          <w:lang w:val="en-IN"/>
        </w:rPr>
        <w:t>   &amp; deepakdeepak10818@gmail.com</w:t>
      </w:r>
    </w:p>
    <w:p w14:paraId="7DC9D530" w14:textId="441F2ADF" w:rsidR="00B31233" w:rsidRPr="00A57D21" w:rsidRDefault="00B31233" w:rsidP="00B31233">
      <w:pPr>
        <w:pStyle w:val="ListNumber"/>
        <w:numPr>
          <w:ilvl w:val="0"/>
          <w:numId w:val="0"/>
        </w:numPr>
        <w:ind w:left="360" w:hanging="360"/>
        <w:rPr>
          <w:rFonts w:ascii="Times New Roman" w:hAnsi="Times New Roman" w:cs="Times New Roman"/>
          <w:color w:val="000000" w:themeColor="text1"/>
          <w:lang w:val="en-IN"/>
        </w:rPr>
      </w:pPr>
      <w:r w:rsidRPr="00A57D21">
        <w:rPr>
          <w:rFonts w:ascii="Times New Roman" w:hAnsi="Times New Roman" w:cs="Times New Roman"/>
          <w:color w:val="000000" w:themeColor="text1"/>
          <w:lang w:val="en-IN"/>
        </w:rPr>
        <w:t xml:space="preserve">      DINESH.G &amp; dineshg862007@gmail.com</w:t>
      </w:r>
    </w:p>
    <w:p w14:paraId="48BAD0E5" w14:textId="4D178D5C" w:rsidR="005D17BB" w:rsidRPr="00A57D21" w:rsidRDefault="00B31233">
      <w:pPr>
        <w:pStyle w:val="Heading1"/>
        <w:rPr>
          <w:rFonts w:ascii="Times New Roman" w:hAnsi="Times New Roman" w:cs="Times New Roman"/>
        </w:rPr>
      </w:pPr>
      <w:r w:rsidRPr="00A57D21">
        <w:rPr>
          <w:rFonts w:ascii="Times New Roman" w:hAnsi="Times New Roman" w:cs="Times New Roman"/>
        </w:rPr>
        <w:t>2. Project Overview</w:t>
      </w:r>
    </w:p>
    <w:p w14:paraId="41ECCA51" w14:textId="77777777" w:rsidR="005D17BB" w:rsidRPr="00A57D21" w:rsidRDefault="00000000">
      <w:pPr>
        <w:rPr>
          <w:rFonts w:ascii="Times New Roman" w:hAnsi="Times New Roman" w:cs="Times New Roman"/>
        </w:rPr>
      </w:pPr>
      <w:r w:rsidRPr="00A57D21">
        <w:rPr>
          <w:rFonts w:ascii="Times New Roman" w:hAnsi="Times New Roman" w:cs="Times New Roman"/>
        </w:rPr>
        <w:t>The Product Inventory Management System is a backend-focused web application developed using Node.js, Express.js, and MongoDB. The system provides secure RESTful APIs that allow users to manage their product inventory. It implements JWT-based authentication to ensure that only authorized users can access protected routes. Users can create, read, update, and delete products while maintaining secure ownership of their data.</w:t>
      </w:r>
    </w:p>
    <w:p w14:paraId="52C9EA02" w14:textId="77777777" w:rsidR="00FE5AF9" w:rsidRPr="00A57D21" w:rsidRDefault="00FE5AF9">
      <w:pPr>
        <w:rPr>
          <w:rFonts w:ascii="Times New Roman" w:hAnsi="Times New Roman" w:cs="Times New Roman"/>
        </w:rPr>
      </w:pPr>
    </w:p>
    <w:p w14:paraId="341A5932" w14:textId="06AC3B15" w:rsidR="005D17BB" w:rsidRPr="00A57D21" w:rsidRDefault="00B31233">
      <w:pPr>
        <w:pStyle w:val="Heading1"/>
        <w:rPr>
          <w:rFonts w:ascii="Times New Roman" w:hAnsi="Times New Roman" w:cs="Times New Roman"/>
        </w:rPr>
      </w:pPr>
      <w:r w:rsidRPr="00A57D21">
        <w:rPr>
          <w:rFonts w:ascii="Times New Roman" w:hAnsi="Times New Roman" w:cs="Times New Roman"/>
        </w:rPr>
        <w:t>3. Key Objectives</w:t>
      </w:r>
    </w:p>
    <w:p w14:paraId="71DCAFD9"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Provide secure JWT-based authentication and authorization.</w:t>
      </w:r>
    </w:p>
    <w:p w14:paraId="3A530C1F"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Enable efficient product inventory management using REST APIs.</w:t>
      </w:r>
    </w:p>
    <w:p w14:paraId="1F04D782"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Ensure each user can manage only their own products.</w:t>
      </w:r>
    </w:p>
    <w:p w14:paraId="17CC4C54"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Build scalable backend architecture using Node.js and Express.</w:t>
      </w:r>
    </w:p>
    <w:p w14:paraId="1398EB8A"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Provide reliable responses with validation and error handling.</w:t>
      </w:r>
    </w:p>
    <w:p w14:paraId="6B91498E" w14:textId="37F2E33D" w:rsidR="00FE5AF9" w:rsidRPr="00A57D21" w:rsidRDefault="00FE5AF9" w:rsidP="00FE5AF9">
      <w:pPr>
        <w:pStyle w:val="ListBullet"/>
        <w:numPr>
          <w:ilvl w:val="0"/>
          <w:numId w:val="0"/>
        </w:numPr>
        <w:ind w:left="360"/>
        <w:rPr>
          <w:rFonts w:ascii="Times New Roman" w:hAnsi="Times New Roman" w:cs="Times New Roman"/>
        </w:rPr>
      </w:pPr>
    </w:p>
    <w:p w14:paraId="6C90C95F" w14:textId="353C3530" w:rsidR="005D17BB" w:rsidRPr="00A57D21" w:rsidRDefault="00B31233">
      <w:pPr>
        <w:pStyle w:val="Heading1"/>
        <w:rPr>
          <w:rFonts w:ascii="Times New Roman" w:hAnsi="Times New Roman" w:cs="Times New Roman"/>
        </w:rPr>
      </w:pPr>
      <w:r w:rsidRPr="00A57D21">
        <w:rPr>
          <w:rFonts w:ascii="Times New Roman" w:hAnsi="Times New Roman" w:cs="Times New Roman"/>
        </w:rPr>
        <w:t>4. Target Users</w:t>
      </w:r>
    </w:p>
    <w:p w14:paraId="098A4337"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Small business owners managing product stock.</w:t>
      </w:r>
    </w:p>
    <w:p w14:paraId="184158A5"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Freelancers tracking product inventory.</w:t>
      </w:r>
    </w:p>
    <w:p w14:paraId="1DF2663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Developers learning backend API development.</w:t>
      </w:r>
    </w:p>
    <w:p w14:paraId="77492A1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Students working on backend or full‑stack projects.</w:t>
      </w:r>
    </w:p>
    <w:p w14:paraId="5040684C" w14:textId="77777777" w:rsidR="00FE5AF9" w:rsidRPr="00A57D21" w:rsidRDefault="00FE5AF9" w:rsidP="00FE5AF9">
      <w:pPr>
        <w:pStyle w:val="ListBullet"/>
        <w:numPr>
          <w:ilvl w:val="0"/>
          <w:numId w:val="0"/>
        </w:numPr>
        <w:ind w:left="360" w:hanging="360"/>
        <w:rPr>
          <w:rFonts w:ascii="Times New Roman" w:hAnsi="Times New Roman" w:cs="Times New Roman"/>
        </w:rPr>
      </w:pPr>
    </w:p>
    <w:p w14:paraId="32260C08" w14:textId="77777777" w:rsidR="00FE5AF9" w:rsidRPr="00A57D21" w:rsidRDefault="00FE5AF9" w:rsidP="00FE5AF9">
      <w:pPr>
        <w:pStyle w:val="ListBullet"/>
        <w:numPr>
          <w:ilvl w:val="0"/>
          <w:numId w:val="0"/>
        </w:numPr>
        <w:ind w:left="360" w:hanging="360"/>
        <w:rPr>
          <w:rFonts w:ascii="Times New Roman" w:hAnsi="Times New Roman" w:cs="Times New Roman"/>
        </w:rPr>
      </w:pPr>
    </w:p>
    <w:p w14:paraId="4CE1B9AF" w14:textId="324335AD" w:rsidR="005D17BB" w:rsidRPr="00A57D21" w:rsidRDefault="00B31233">
      <w:pPr>
        <w:pStyle w:val="Heading1"/>
        <w:rPr>
          <w:rFonts w:ascii="Times New Roman" w:hAnsi="Times New Roman" w:cs="Times New Roman"/>
        </w:rPr>
      </w:pPr>
      <w:r w:rsidRPr="00A57D21">
        <w:rPr>
          <w:rFonts w:ascii="Times New Roman" w:hAnsi="Times New Roman" w:cs="Times New Roman"/>
        </w:rPr>
        <w:lastRenderedPageBreak/>
        <w:t>5. Pre‑Requisites</w:t>
      </w:r>
    </w:p>
    <w:tbl>
      <w:tblPr>
        <w:tblW w:w="0" w:type="auto"/>
        <w:tblLook w:val="04A0" w:firstRow="1" w:lastRow="0" w:firstColumn="1" w:lastColumn="0" w:noHBand="0" w:noVBand="1"/>
      </w:tblPr>
      <w:tblGrid>
        <w:gridCol w:w="4320"/>
        <w:gridCol w:w="4320"/>
      </w:tblGrid>
      <w:tr w:rsidR="005D17BB" w:rsidRPr="00A57D21" w14:paraId="4F5D4D09" w14:textId="77777777">
        <w:tc>
          <w:tcPr>
            <w:tcW w:w="4320" w:type="dxa"/>
          </w:tcPr>
          <w:p w14:paraId="0A9D40ED" w14:textId="77777777" w:rsidR="005D17BB" w:rsidRPr="00A57D21" w:rsidRDefault="00000000">
            <w:pPr>
              <w:rPr>
                <w:rFonts w:ascii="Times New Roman" w:hAnsi="Times New Roman" w:cs="Times New Roman"/>
              </w:rPr>
            </w:pPr>
            <w:r w:rsidRPr="00A57D21">
              <w:rPr>
                <w:rFonts w:ascii="Times New Roman" w:hAnsi="Times New Roman" w:cs="Times New Roman"/>
              </w:rPr>
              <w:t>Software</w:t>
            </w:r>
          </w:p>
        </w:tc>
        <w:tc>
          <w:tcPr>
            <w:tcW w:w="4320" w:type="dxa"/>
          </w:tcPr>
          <w:p w14:paraId="4DD0691D" w14:textId="77777777" w:rsidR="005D17BB" w:rsidRPr="00A57D21" w:rsidRDefault="00000000">
            <w:pPr>
              <w:rPr>
                <w:rFonts w:ascii="Times New Roman" w:hAnsi="Times New Roman" w:cs="Times New Roman"/>
              </w:rPr>
            </w:pPr>
            <w:r w:rsidRPr="00A57D21">
              <w:rPr>
                <w:rFonts w:ascii="Times New Roman" w:hAnsi="Times New Roman" w:cs="Times New Roman"/>
              </w:rPr>
              <w:t>Purpose</w:t>
            </w:r>
          </w:p>
        </w:tc>
      </w:tr>
      <w:tr w:rsidR="005D17BB" w:rsidRPr="00A57D21" w14:paraId="0C3FB47F" w14:textId="77777777">
        <w:tc>
          <w:tcPr>
            <w:tcW w:w="4320" w:type="dxa"/>
          </w:tcPr>
          <w:p w14:paraId="49612165" w14:textId="77777777" w:rsidR="005D17BB" w:rsidRPr="00A57D21" w:rsidRDefault="00000000">
            <w:pPr>
              <w:rPr>
                <w:rFonts w:ascii="Times New Roman" w:hAnsi="Times New Roman" w:cs="Times New Roman"/>
              </w:rPr>
            </w:pPr>
            <w:r w:rsidRPr="00A57D21">
              <w:rPr>
                <w:rFonts w:ascii="Times New Roman" w:hAnsi="Times New Roman" w:cs="Times New Roman"/>
              </w:rPr>
              <w:t>Node.js</w:t>
            </w:r>
          </w:p>
        </w:tc>
        <w:tc>
          <w:tcPr>
            <w:tcW w:w="4320" w:type="dxa"/>
          </w:tcPr>
          <w:p w14:paraId="2E4AF257" w14:textId="77777777" w:rsidR="005D17BB" w:rsidRPr="00A57D21" w:rsidRDefault="00000000">
            <w:pPr>
              <w:rPr>
                <w:rFonts w:ascii="Times New Roman" w:hAnsi="Times New Roman" w:cs="Times New Roman"/>
              </w:rPr>
            </w:pPr>
            <w:r w:rsidRPr="00A57D21">
              <w:rPr>
                <w:rFonts w:ascii="Times New Roman" w:hAnsi="Times New Roman" w:cs="Times New Roman"/>
              </w:rPr>
              <w:t>JavaScript runtime environment</w:t>
            </w:r>
          </w:p>
        </w:tc>
      </w:tr>
      <w:tr w:rsidR="005D17BB" w:rsidRPr="00A57D21" w14:paraId="4E9EFB4F" w14:textId="77777777">
        <w:tc>
          <w:tcPr>
            <w:tcW w:w="4320" w:type="dxa"/>
          </w:tcPr>
          <w:p w14:paraId="02FC2B28" w14:textId="77777777" w:rsidR="005D17BB" w:rsidRPr="00A57D21" w:rsidRDefault="00000000">
            <w:pPr>
              <w:rPr>
                <w:rFonts w:ascii="Times New Roman" w:hAnsi="Times New Roman" w:cs="Times New Roman"/>
              </w:rPr>
            </w:pPr>
            <w:r w:rsidRPr="00A57D21">
              <w:rPr>
                <w:rFonts w:ascii="Times New Roman" w:hAnsi="Times New Roman" w:cs="Times New Roman"/>
              </w:rPr>
              <w:t>MongoDB</w:t>
            </w:r>
          </w:p>
        </w:tc>
        <w:tc>
          <w:tcPr>
            <w:tcW w:w="4320" w:type="dxa"/>
          </w:tcPr>
          <w:p w14:paraId="1F1047CB" w14:textId="77777777" w:rsidR="005D17BB" w:rsidRPr="00A57D21" w:rsidRDefault="00000000">
            <w:pPr>
              <w:rPr>
                <w:rFonts w:ascii="Times New Roman" w:hAnsi="Times New Roman" w:cs="Times New Roman"/>
              </w:rPr>
            </w:pPr>
            <w:r w:rsidRPr="00A57D21">
              <w:rPr>
                <w:rFonts w:ascii="Times New Roman" w:hAnsi="Times New Roman" w:cs="Times New Roman"/>
              </w:rPr>
              <w:t>Database for storing product data</w:t>
            </w:r>
          </w:p>
        </w:tc>
      </w:tr>
      <w:tr w:rsidR="005D17BB" w:rsidRPr="00A57D21" w14:paraId="6DA7C160" w14:textId="77777777">
        <w:tc>
          <w:tcPr>
            <w:tcW w:w="4320" w:type="dxa"/>
          </w:tcPr>
          <w:p w14:paraId="441BD7E5" w14:textId="77777777" w:rsidR="005D17BB" w:rsidRPr="00A57D21" w:rsidRDefault="00000000">
            <w:pPr>
              <w:rPr>
                <w:rFonts w:ascii="Times New Roman" w:hAnsi="Times New Roman" w:cs="Times New Roman"/>
              </w:rPr>
            </w:pPr>
            <w:r w:rsidRPr="00A57D21">
              <w:rPr>
                <w:rFonts w:ascii="Times New Roman" w:hAnsi="Times New Roman" w:cs="Times New Roman"/>
              </w:rPr>
              <w:t>npm</w:t>
            </w:r>
          </w:p>
        </w:tc>
        <w:tc>
          <w:tcPr>
            <w:tcW w:w="4320" w:type="dxa"/>
          </w:tcPr>
          <w:p w14:paraId="7B364FFE" w14:textId="77777777" w:rsidR="005D17BB" w:rsidRPr="00A57D21" w:rsidRDefault="00000000">
            <w:pPr>
              <w:rPr>
                <w:rFonts w:ascii="Times New Roman" w:hAnsi="Times New Roman" w:cs="Times New Roman"/>
              </w:rPr>
            </w:pPr>
            <w:r w:rsidRPr="00A57D21">
              <w:rPr>
                <w:rFonts w:ascii="Times New Roman" w:hAnsi="Times New Roman" w:cs="Times New Roman"/>
              </w:rPr>
              <w:t>Dependency management</w:t>
            </w:r>
          </w:p>
        </w:tc>
      </w:tr>
      <w:tr w:rsidR="005D17BB" w:rsidRPr="00A57D21" w14:paraId="72A9E110" w14:textId="77777777">
        <w:tc>
          <w:tcPr>
            <w:tcW w:w="4320" w:type="dxa"/>
          </w:tcPr>
          <w:p w14:paraId="57B274B0" w14:textId="77777777" w:rsidR="005D17BB" w:rsidRPr="00A57D21" w:rsidRDefault="00000000">
            <w:pPr>
              <w:rPr>
                <w:rFonts w:ascii="Times New Roman" w:hAnsi="Times New Roman" w:cs="Times New Roman"/>
              </w:rPr>
            </w:pPr>
            <w:r w:rsidRPr="00A57D21">
              <w:rPr>
                <w:rFonts w:ascii="Times New Roman" w:hAnsi="Times New Roman" w:cs="Times New Roman"/>
              </w:rPr>
              <w:t>VS Code</w:t>
            </w:r>
          </w:p>
        </w:tc>
        <w:tc>
          <w:tcPr>
            <w:tcW w:w="4320" w:type="dxa"/>
          </w:tcPr>
          <w:p w14:paraId="743364AB" w14:textId="77777777" w:rsidR="005D17BB" w:rsidRPr="00A57D21" w:rsidRDefault="00000000">
            <w:pPr>
              <w:rPr>
                <w:rFonts w:ascii="Times New Roman" w:hAnsi="Times New Roman" w:cs="Times New Roman"/>
              </w:rPr>
            </w:pPr>
            <w:r w:rsidRPr="00A57D21">
              <w:rPr>
                <w:rFonts w:ascii="Times New Roman" w:hAnsi="Times New Roman" w:cs="Times New Roman"/>
              </w:rPr>
              <w:t>Code editor for development</w:t>
            </w:r>
          </w:p>
        </w:tc>
      </w:tr>
    </w:tbl>
    <w:p w14:paraId="7A2C2735" w14:textId="59E87836" w:rsidR="005D17BB" w:rsidRPr="00A57D21" w:rsidRDefault="00B31233">
      <w:pPr>
        <w:pStyle w:val="Heading1"/>
        <w:rPr>
          <w:rFonts w:ascii="Times New Roman" w:hAnsi="Times New Roman" w:cs="Times New Roman"/>
        </w:rPr>
      </w:pPr>
      <w:r w:rsidRPr="00A57D21">
        <w:rPr>
          <w:rFonts w:ascii="Times New Roman" w:hAnsi="Times New Roman" w:cs="Times New Roman"/>
        </w:rPr>
        <w:t>6. Project Architecture</w:t>
      </w:r>
    </w:p>
    <w:p w14:paraId="0AE91AF6" w14:textId="77777777" w:rsidR="005D17BB" w:rsidRPr="00A57D21" w:rsidRDefault="00000000">
      <w:pPr>
        <w:rPr>
          <w:rFonts w:ascii="Times New Roman" w:hAnsi="Times New Roman" w:cs="Times New Roman"/>
        </w:rPr>
      </w:pPr>
      <w:r w:rsidRPr="00A57D21">
        <w:rPr>
          <w:rFonts w:ascii="Times New Roman" w:hAnsi="Times New Roman" w:cs="Times New Roman"/>
        </w:rPr>
        <w:t>The system follows a three-tier architecture consisting of API layer, business logic layer, and database layer. The Express server processes client requests, controllers handle business logic, and MongoDB stores application data.</w:t>
      </w:r>
    </w:p>
    <w:p w14:paraId="2BBC08D7" w14:textId="4F8C88EE" w:rsidR="005D17BB" w:rsidRPr="00A57D21" w:rsidRDefault="00B31233">
      <w:pPr>
        <w:pStyle w:val="Heading1"/>
        <w:rPr>
          <w:rFonts w:ascii="Times New Roman" w:hAnsi="Times New Roman" w:cs="Times New Roman"/>
        </w:rPr>
      </w:pPr>
      <w:r w:rsidRPr="00A57D21">
        <w:rPr>
          <w:rFonts w:ascii="Times New Roman" w:hAnsi="Times New Roman" w:cs="Times New Roman"/>
        </w:rPr>
        <w:t>7. Technical Architecture</w:t>
      </w:r>
    </w:p>
    <w:p w14:paraId="67ABDFCB"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Controllers handle authentication and product operations.</w:t>
      </w:r>
    </w:p>
    <w:p w14:paraId="47B557B8"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Models define database schemas using Mongoose.</w:t>
      </w:r>
    </w:p>
    <w:p w14:paraId="12F31A0B"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Routes define API endpoints.</w:t>
      </w:r>
    </w:p>
    <w:p w14:paraId="133AD690"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Middleware verifies JWT tokens for protected APIs.</w:t>
      </w:r>
    </w:p>
    <w:p w14:paraId="53461F7D"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Environment configuration manages secrets and DB connections.</w:t>
      </w:r>
    </w:p>
    <w:p w14:paraId="4432DBB2" w14:textId="600035C2" w:rsidR="005D17BB" w:rsidRPr="00A57D21" w:rsidRDefault="00B31233">
      <w:pPr>
        <w:pStyle w:val="Heading1"/>
        <w:rPr>
          <w:rFonts w:ascii="Times New Roman" w:hAnsi="Times New Roman" w:cs="Times New Roman"/>
        </w:rPr>
      </w:pPr>
      <w:r w:rsidRPr="00A57D21">
        <w:rPr>
          <w:rFonts w:ascii="Times New Roman" w:hAnsi="Times New Roman" w:cs="Times New Roman"/>
        </w:rPr>
        <w:t>8. Database Design</w:t>
      </w:r>
    </w:p>
    <w:p w14:paraId="6E231AF8" w14:textId="77777777" w:rsidR="005D17BB" w:rsidRPr="00A57D21" w:rsidRDefault="00000000">
      <w:pPr>
        <w:rPr>
          <w:rFonts w:ascii="Times New Roman" w:hAnsi="Times New Roman" w:cs="Times New Roman"/>
        </w:rPr>
      </w:pPr>
      <w:r w:rsidRPr="00A57D21">
        <w:rPr>
          <w:rFonts w:ascii="Times New Roman" w:hAnsi="Times New Roman" w:cs="Times New Roman"/>
        </w:rPr>
        <w:t>Users Collection:</w:t>
      </w:r>
    </w:p>
    <w:p w14:paraId="53CE9E18"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_id</w:t>
      </w:r>
    </w:p>
    <w:p w14:paraId="3893DE41"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name</w:t>
      </w:r>
    </w:p>
    <w:p w14:paraId="1BC22DCB"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email</w:t>
      </w:r>
    </w:p>
    <w:p w14:paraId="036397D8"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password (hashed)</w:t>
      </w:r>
    </w:p>
    <w:p w14:paraId="1EC4FDC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timestamps</w:t>
      </w:r>
    </w:p>
    <w:p w14:paraId="0649947E" w14:textId="77777777" w:rsidR="005D17BB" w:rsidRPr="00A57D21" w:rsidRDefault="00000000">
      <w:pPr>
        <w:rPr>
          <w:rFonts w:ascii="Times New Roman" w:hAnsi="Times New Roman" w:cs="Times New Roman"/>
        </w:rPr>
      </w:pPr>
      <w:r w:rsidRPr="00A57D21">
        <w:rPr>
          <w:rFonts w:ascii="Times New Roman" w:hAnsi="Times New Roman" w:cs="Times New Roman"/>
        </w:rPr>
        <w:br/>
        <w:t>Products Collection:</w:t>
      </w:r>
    </w:p>
    <w:p w14:paraId="4FD25248"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_id</w:t>
      </w:r>
    </w:p>
    <w:p w14:paraId="52AB69F3"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userId</w:t>
      </w:r>
    </w:p>
    <w:p w14:paraId="150C684C"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name</w:t>
      </w:r>
    </w:p>
    <w:p w14:paraId="1809D6FF"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price</w:t>
      </w:r>
    </w:p>
    <w:p w14:paraId="4C89AEA1"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quantity</w:t>
      </w:r>
    </w:p>
    <w:p w14:paraId="58FD46F4" w14:textId="77777777" w:rsidR="005D17BB" w:rsidRPr="00A57D21" w:rsidRDefault="00000000">
      <w:pPr>
        <w:pStyle w:val="ListBullet"/>
        <w:rPr>
          <w:rFonts w:ascii="Times New Roman" w:hAnsi="Times New Roman" w:cs="Times New Roman"/>
        </w:rPr>
      </w:pPr>
      <w:proofErr w:type="gramStart"/>
      <w:r w:rsidRPr="00A57D21">
        <w:rPr>
          <w:rFonts w:ascii="Times New Roman" w:hAnsi="Times New Roman" w:cs="Times New Roman"/>
        </w:rPr>
        <w:t>description</w:t>
      </w:r>
      <w:proofErr w:type="gramEnd"/>
    </w:p>
    <w:p w14:paraId="0797F123"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timestamps</w:t>
      </w:r>
    </w:p>
    <w:p w14:paraId="6B0A6DCE" w14:textId="4980163B" w:rsidR="005D17BB" w:rsidRPr="00A57D21" w:rsidRDefault="00B31233">
      <w:pPr>
        <w:pStyle w:val="Heading1"/>
        <w:rPr>
          <w:rFonts w:ascii="Times New Roman" w:hAnsi="Times New Roman" w:cs="Times New Roman"/>
        </w:rPr>
      </w:pPr>
      <w:r w:rsidRPr="00A57D21">
        <w:rPr>
          <w:rFonts w:ascii="Times New Roman" w:hAnsi="Times New Roman" w:cs="Times New Roman"/>
        </w:rPr>
        <w:lastRenderedPageBreak/>
        <w:t>9. Features</w:t>
      </w:r>
    </w:p>
    <w:p w14:paraId="0A236A7B"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User registration and login using JWT.</w:t>
      </w:r>
    </w:p>
    <w:p w14:paraId="0BB8A0D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Add new products to inventory.</w:t>
      </w:r>
    </w:p>
    <w:p w14:paraId="45001042"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View products belonging to logged‑in user.</w:t>
      </w:r>
    </w:p>
    <w:p w14:paraId="2E7C82E1"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Update product details such as price or quantity.</w:t>
      </w:r>
    </w:p>
    <w:p w14:paraId="79B5AF7A"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Delete products securely.</w:t>
      </w:r>
    </w:p>
    <w:p w14:paraId="4A19CEEF"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Search products by name.</w:t>
      </w:r>
    </w:p>
    <w:p w14:paraId="5B248B27" w14:textId="363DCC88" w:rsidR="005D17BB" w:rsidRPr="00A57D21" w:rsidRDefault="00B31233">
      <w:pPr>
        <w:pStyle w:val="Heading1"/>
        <w:rPr>
          <w:rFonts w:ascii="Times New Roman" w:hAnsi="Times New Roman" w:cs="Times New Roman"/>
        </w:rPr>
      </w:pPr>
      <w:r w:rsidRPr="00A57D21">
        <w:rPr>
          <w:rFonts w:ascii="Times New Roman" w:hAnsi="Times New Roman" w:cs="Times New Roman"/>
        </w:rPr>
        <w:t>10. Roles and Responsibilities</w:t>
      </w:r>
    </w:p>
    <w:p w14:paraId="23FB3953"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Register and login using secure credentials.</w:t>
      </w:r>
    </w:p>
    <w:p w14:paraId="77D2FD0A"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Create new product entries.</w:t>
      </w:r>
    </w:p>
    <w:p w14:paraId="74426B4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Modify product details when required.</w:t>
      </w:r>
    </w:p>
    <w:p w14:paraId="331B8726"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Delete products from inventory.</w:t>
      </w:r>
    </w:p>
    <w:p w14:paraId="421C815D" w14:textId="77777777" w:rsidR="005D17BB" w:rsidRPr="00A57D21" w:rsidRDefault="00000000">
      <w:pPr>
        <w:pStyle w:val="ListBullet"/>
        <w:rPr>
          <w:rFonts w:ascii="Times New Roman" w:hAnsi="Times New Roman" w:cs="Times New Roman"/>
        </w:rPr>
      </w:pPr>
      <w:proofErr w:type="gramStart"/>
      <w:r w:rsidRPr="00A57D21">
        <w:rPr>
          <w:rFonts w:ascii="Times New Roman" w:hAnsi="Times New Roman" w:cs="Times New Roman"/>
        </w:rPr>
        <w:t>Search</w:t>
      </w:r>
      <w:proofErr w:type="gramEnd"/>
      <w:r w:rsidRPr="00A57D21">
        <w:rPr>
          <w:rFonts w:ascii="Times New Roman" w:hAnsi="Times New Roman" w:cs="Times New Roman"/>
        </w:rPr>
        <w:t xml:space="preserve"> products using keywords.</w:t>
      </w:r>
    </w:p>
    <w:p w14:paraId="5A9BAE57" w14:textId="4CE9B621"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1</w:t>
      </w:r>
      <w:r w:rsidRPr="00A57D21">
        <w:rPr>
          <w:rFonts w:ascii="Times New Roman" w:hAnsi="Times New Roman" w:cs="Times New Roman"/>
        </w:rPr>
        <w:t>. Project Setup</w:t>
      </w:r>
    </w:p>
    <w:p w14:paraId="217C2C7A"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Create backend project folder.</w:t>
      </w:r>
    </w:p>
    <w:p w14:paraId="33C31B3D"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Initialize Node.js project using npm init -y.</w:t>
      </w:r>
    </w:p>
    <w:p w14:paraId="5EF8C19C"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Install required dependencies.</w:t>
      </w:r>
    </w:p>
    <w:p w14:paraId="08285E55"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Create environment variables in .env file.</w:t>
      </w:r>
    </w:p>
    <w:p w14:paraId="0FB7A27F"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Configure MongoDB connection.</w:t>
      </w:r>
    </w:p>
    <w:p w14:paraId="12E19DC8" w14:textId="4FEDA14E"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2</w:t>
      </w:r>
      <w:r w:rsidRPr="00A57D21">
        <w:rPr>
          <w:rFonts w:ascii="Times New Roman" w:hAnsi="Times New Roman" w:cs="Times New Roman"/>
        </w:rPr>
        <w:t>. Folder Structure</w:t>
      </w:r>
    </w:p>
    <w:p w14:paraId="746ECB9C" w14:textId="77777777" w:rsidR="005D17BB" w:rsidRDefault="00000000">
      <w:pPr>
        <w:rPr>
          <w:rFonts w:ascii="Times New Roman" w:hAnsi="Times New Roman" w:cs="Times New Roman"/>
        </w:rPr>
      </w:pPr>
      <w:r w:rsidRPr="00A57D21">
        <w:rPr>
          <w:rFonts w:ascii="Times New Roman" w:hAnsi="Times New Roman" w:cs="Times New Roman"/>
        </w:rPr>
        <w:t>server/</w:t>
      </w:r>
      <w:r w:rsidRPr="00A57D21">
        <w:rPr>
          <w:rFonts w:ascii="Times New Roman" w:hAnsi="Times New Roman" w:cs="Times New Roman"/>
        </w:rPr>
        <w:br/>
        <w:t>│</w:t>
      </w:r>
      <w:r w:rsidRPr="00A57D21">
        <w:rPr>
          <w:rFonts w:ascii="Times New Roman" w:hAnsi="Times New Roman" w:cs="Times New Roman"/>
        </w:rPr>
        <w:br/>
        <w:t>├── src/</w:t>
      </w:r>
      <w:r w:rsidRPr="00A57D21">
        <w:rPr>
          <w:rFonts w:ascii="Times New Roman" w:hAnsi="Times New Roman" w:cs="Times New Roman"/>
        </w:rPr>
        <w:br/>
        <w:t>│   ├── controllers/</w:t>
      </w:r>
      <w:r w:rsidRPr="00A57D21">
        <w:rPr>
          <w:rFonts w:ascii="Times New Roman" w:hAnsi="Times New Roman" w:cs="Times New Roman"/>
        </w:rPr>
        <w:br/>
        <w:t>│   ├── db/</w:t>
      </w:r>
      <w:r w:rsidRPr="00A57D21">
        <w:rPr>
          <w:rFonts w:ascii="Times New Roman" w:hAnsi="Times New Roman" w:cs="Times New Roman"/>
        </w:rPr>
        <w:br/>
        <w:t>│   ├── middlewares/</w:t>
      </w:r>
      <w:r w:rsidRPr="00A57D21">
        <w:rPr>
          <w:rFonts w:ascii="Times New Roman" w:hAnsi="Times New Roman" w:cs="Times New Roman"/>
        </w:rPr>
        <w:br/>
        <w:t>│   ├── models/</w:t>
      </w:r>
      <w:r w:rsidRPr="00A57D21">
        <w:rPr>
          <w:rFonts w:ascii="Times New Roman" w:hAnsi="Times New Roman" w:cs="Times New Roman"/>
        </w:rPr>
        <w:br/>
        <w:t>│   ├── routes/</w:t>
      </w:r>
      <w:r w:rsidRPr="00A57D21">
        <w:rPr>
          <w:rFonts w:ascii="Times New Roman" w:hAnsi="Times New Roman" w:cs="Times New Roman"/>
        </w:rPr>
        <w:br/>
        <w:t>│   └── server.js</w:t>
      </w:r>
      <w:r w:rsidRPr="00A57D21">
        <w:rPr>
          <w:rFonts w:ascii="Times New Roman" w:hAnsi="Times New Roman" w:cs="Times New Roman"/>
        </w:rPr>
        <w:br/>
        <w:t>│</w:t>
      </w:r>
      <w:r w:rsidRPr="00A57D21">
        <w:rPr>
          <w:rFonts w:ascii="Times New Roman" w:hAnsi="Times New Roman" w:cs="Times New Roman"/>
        </w:rPr>
        <w:br/>
        <w:t>├─</w:t>
      </w:r>
      <w:proofErr w:type="gramStart"/>
      <w:r w:rsidRPr="00A57D21">
        <w:rPr>
          <w:rFonts w:ascii="Times New Roman" w:hAnsi="Times New Roman" w:cs="Times New Roman"/>
        </w:rPr>
        <w:t>─ .env</w:t>
      </w:r>
      <w:proofErr w:type="gramEnd"/>
      <w:r w:rsidRPr="00A57D21">
        <w:rPr>
          <w:rFonts w:ascii="Times New Roman" w:hAnsi="Times New Roman" w:cs="Times New Roman"/>
        </w:rPr>
        <w:br/>
        <w:t xml:space="preserve">├── </w:t>
      </w:r>
      <w:proofErr w:type="gramStart"/>
      <w:r w:rsidRPr="00A57D21">
        <w:rPr>
          <w:rFonts w:ascii="Times New Roman" w:hAnsi="Times New Roman" w:cs="Times New Roman"/>
        </w:rPr>
        <w:t>package.json</w:t>
      </w:r>
      <w:proofErr w:type="gramEnd"/>
    </w:p>
    <w:p w14:paraId="41012708" w14:textId="77777777" w:rsidR="00A57D21" w:rsidRPr="00A57D21" w:rsidRDefault="00A57D21">
      <w:pPr>
        <w:rPr>
          <w:rFonts w:ascii="Times New Roman" w:hAnsi="Times New Roman" w:cs="Times New Roman"/>
        </w:rPr>
      </w:pPr>
    </w:p>
    <w:p w14:paraId="59860439" w14:textId="6857561A" w:rsidR="005D17BB" w:rsidRPr="00A57D21" w:rsidRDefault="00000000">
      <w:pPr>
        <w:pStyle w:val="Heading1"/>
        <w:rPr>
          <w:rFonts w:ascii="Times New Roman" w:hAnsi="Times New Roman" w:cs="Times New Roman"/>
        </w:rPr>
      </w:pPr>
      <w:r w:rsidRPr="00A57D21">
        <w:rPr>
          <w:rFonts w:ascii="Times New Roman" w:hAnsi="Times New Roman" w:cs="Times New Roman"/>
        </w:rPr>
        <w:lastRenderedPageBreak/>
        <w:t>1</w:t>
      </w:r>
      <w:r w:rsidR="00B31233" w:rsidRPr="00A57D21">
        <w:rPr>
          <w:rFonts w:ascii="Times New Roman" w:hAnsi="Times New Roman" w:cs="Times New Roman"/>
        </w:rPr>
        <w:t>3</w:t>
      </w:r>
      <w:r w:rsidRPr="00A57D21">
        <w:rPr>
          <w:rFonts w:ascii="Times New Roman" w:hAnsi="Times New Roman" w:cs="Times New Roman"/>
        </w:rPr>
        <w:t>. API Endpoints</w:t>
      </w:r>
    </w:p>
    <w:tbl>
      <w:tblPr>
        <w:tblW w:w="0" w:type="auto"/>
        <w:tblLook w:val="04A0" w:firstRow="1" w:lastRow="0" w:firstColumn="1" w:lastColumn="0" w:noHBand="0" w:noVBand="1"/>
      </w:tblPr>
      <w:tblGrid>
        <w:gridCol w:w="2880"/>
        <w:gridCol w:w="2880"/>
        <w:gridCol w:w="2880"/>
      </w:tblGrid>
      <w:tr w:rsidR="005D17BB" w:rsidRPr="00A57D21" w14:paraId="1269A5D2" w14:textId="77777777">
        <w:tc>
          <w:tcPr>
            <w:tcW w:w="2880" w:type="dxa"/>
          </w:tcPr>
          <w:p w14:paraId="055CF5EC" w14:textId="77777777" w:rsidR="005D17BB" w:rsidRPr="00A57D21" w:rsidRDefault="00000000">
            <w:pPr>
              <w:rPr>
                <w:rFonts w:ascii="Times New Roman" w:hAnsi="Times New Roman" w:cs="Times New Roman"/>
              </w:rPr>
            </w:pPr>
            <w:r w:rsidRPr="00A57D21">
              <w:rPr>
                <w:rFonts w:ascii="Times New Roman" w:hAnsi="Times New Roman" w:cs="Times New Roman"/>
              </w:rPr>
              <w:t>Method</w:t>
            </w:r>
          </w:p>
        </w:tc>
        <w:tc>
          <w:tcPr>
            <w:tcW w:w="2880" w:type="dxa"/>
          </w:tcPr>
          <w:p w14:paraId="5A5311D6" w14:textId="77777777" w:rsidR="005D17BB" w:rsidRPr="00A57D21" w:rsidRDefault="00000000">
            <w:pPr>
              <w:rPr>
                <w:rFonts w:ascii="Times New Roman" w:hAnsi="Times New Roman" w:cs="Times New Roman"/>
              </w:rPr>
            </w:pPr>
            <w:r w:rsidRPr="00A57D21">
              <w:rPr>
                <w:rFonts w:ascii="Times New Roman" w:hAnsi="Times New Roman" w:cs="Times New Roman"/>
              </w:rPr>
              <w:t>Endpoint</w:t>
            </w:r>
          </w:p>
        </w:tc>
        <w:tc>
          <w:tcPr>
            <w:tcW w:w="2880" w:type="dxa"/>
          </w:tcPr>
          <w:p w14:paraId="3FE013F0" w14:textId="77777777" w:rsidR="005D17BB" w:rsidRPr="00A57D21" w:rsidRDefault="00000000">
            <w:pPr>
              <w:rPr>
                <w:rFonts w:ascii="Times New Roman" w:hAnsi="Times New Roman" w:cs="Times New Roman"/>
              </w:rPr>
            </w:pPr>
            <w:r w:rsidRPr="00A57D21">
              <w:rPr>
                <w:rFonts w:ascii="Times New Roman" w:hAnsi="Times New Roman" w:cs="Times New Roman"/>
              </w:rPr>
              <w:t>Description</w:t>
            </w:r>
          </w:p>
        </w:tc>
      </w:tr>
      <w:tr w:rsidR="005D17BB" w:rsidRPr="00A57D21" w14:paraId="1367AE7E" w14:textId="77777777">
        <w:tc>
          <w:tcPr>
            <w:tcW w:w="2880" w:type="dxa"/>
          </w:tcPr>
          <w:p w14:paraId="7A0B35A3" w14:textId="77777777" w:rsidR="005D17BB" w:rsidRPr="00A57D21" w:rsidRDefault="00000000">
            <w:pPr>
              <w:rPr>
                <w:rFonts w:ascii="Times New Roman" w:hAnsi="Times New Roman" w:cs="Times New Roman"/>
              </w:rPr>
            </w:pPr>
            <w:r w:rsidRPr="00A57D21">
              <w:rPr>
                <w:rFonts w:ascii="Times New Roman" w:hAnsi="Times New Roman" w:cs="Times New Roman"/>
              </w:rPr>
              <w:t>POST</w:t>
            </w:r>
          </w:p>
        </w:tc>
        <w:tc>
          <w:tcPr>
            <w:tcW w:w="2880" w:type="dxa"/>
          </w:tcPr>
          <w:p w14:paraId="1B15B1F1" w14:textId="77777777" w:rsidR="005D17BB" w:rsidRPr="00A57D21" w:rsidRDefault="00000000">
            <w:pPr>
              <w:rPr>
                <w:rFonts w:ascii="Times New Roman" w:hAnsi="Times New Roman" w:cs="Times New Roman"/>
              </w:rPr>
            </w:pPr>
            <w:r w:rsidRPr="00A57D21">
              <w:rPr>
                <w:rFonts w:ascii="Times New Roman" w:hAnsi="Times New Roman" w:cs="Times New Roman"/>
              </w:rPr>
              <w:t>/api/v1/auth/register</w:t>
            </w:r>
          </w:p>
        </w:tc>
        <w:tc>
          <w:tcPr>
            <w:tcW w:w="2880" w:type="dxa"/>
          </w:tcPr>
          <w:p w14:paraId="2A582A9E" w14:textId="77777777" w:rsidR="005D17BB" w:rsidRPr="00A57D21" w:rsidRDefault="00000000">
            <w:pPr>
              <w:rPr>
                <w:rFonts w:ascii="Times New Roman" w:hAnsi="Times New Roman" w:cs="Times New Roman"/>
              </w:rPr>
            </w:pPr>
            <w:r w:rsidRPr="00A57D21">
              <w:rPr>
                <w:rFonts w:ascii="Times New Roman" w:hAnsi="Times New Roman" w:cs="Times New Roman"/>
              </w:rPr>
              <w:t>Register new user</w:t>
            </w:r>
          </w:p>
        </w:tc>
      </w:tr>
      <w:tr w:rsidR="005D17BB" w:rsidRPr="00A57D21" w14:paraId="79DACDC4" w14:textId="77777777">
        <w:tc>
          <w:tcPr>
            <w:tcW w:w="2880" w:type="dxa"/>
          </w:tcPr>
          <w:p w14:paraId="0B9DC901" w14:textId="77777777" w:rsidR="005D17BB" w:rsidRPr="00A57D21" w:rsidRDefault="00000000">
            <w:pPr>
              <w:rPr>
                <w:rFonts w:ascii="Times New Roman" w:hAnsi="Times New Roman" w:cs="Times New Roman"/>
              </w:rPr>
            </w:pPr>
            <w:r w:rsidRPr="00A57D21">
              <w:rPr>
                <w:rFonts w:ascii="Times New Roman" w:hAnsi="Times New Roman" w:cs="Times New Roman"/>
              </w:rPr>
              <w:t>POST</w:t>
            </w:r>
          </w:p>
        </w:tc>
        <w:tc>
          <w:tcPr>
            <w:tcW w:w="2880" w:type="dxa"/>
          </w:tcPr>
          <w:p w14:paraId="3F34EBCD" w14:textId="77777777" w:rsidR="005D17BB" w:rsidRPr="00A57D21" w:rsidRDefault="00000000">
            <w:pPr>
              <w:rPr>
                <w:rFonts w:ascii="Times New Roman" w:hAnsi="Times New Roman" w:cs="Times New Roman"/>
              </w:rPr>
            </w:pPr>
            <w:r w:rsidRPr="00A57D21">
              <w:rPr>
                <w:rFonts w:ascii="Times New Roman" w:hAnsi="Times New Roman" w:cs="Times New Roman"/>
              </w:rPr>
              <w:t>/api/v1/auth/login</w:t>
            </w:r>
          </w:p>
        </w:tc>
        <w:tc>
          <w:tcPr>
            <w:tcW w:w="2880" w:type="dxa"/>
          </w:tcPr>
          <w:p w14:paraId="6C46F967" w14:textId="77777777" w:rsidR="005D17BB" w:rsidRPr="00A57D21" w:rsidRDefault="00000000">
            <w:pPr>
              <w:rPr>
                <w:rFonts w:ascii="Times New Roman" w:hAnsi="Times New Roman" w:cs="Times New Roman"/>
              </w:rPr>
            </w:pPr>
            <w:r w:rsidRPr="00A57D21">
              <w:rPr>
                <w:rFonts w:ascii="Times New Roman" w:hAnsi="Times New Roman" w:cs="Times New Roman"/>
              </w:rPr>
              <w:t>Login user</w:t>
            </w:r>
          </w:p>
        </w:tc>
      </w:tr>
      <w:tr w:rsidR="005D17BB" w:rsidRPr="00A57D21" w14:paraId="08A36043" w14:textId="77777777">
        <w:tc>
          <w:tcPr>
            <w:tcW w:w="2880" w:type="dxa"/>
          </w:tcPr>
          <w:p w14:paraId="5A14C107" w14:textId="77777777" w:rsidR="005D17BB" w:rsidRPr="00A57D21" w:rsidRDefault="00000000">
            <w:pPr>
              <w:rPr>
                <w:rFonts w:ascii="Times New Roman" w:hAnsi="Times New Roman" w:cs="Times New Roman"/>
              </w:rPr>
            </w:pPr>
            <w:r w:rsidRPr="00A57D21">
              <w:rPr>
                <w:rFonts w:ascii="Times New Roman" w:hAnsi="Times New Roman" w:cs="Times New Roman"/>
              </w:rPr>
              <w:t>POST</w:t>
            </w:r>
          </w:p>
        </w:tc>
        <w:tc>
          <w:tcPr>
            <w:tcW w:w="2880" w:type="dxa"/>
          </w:tcPr>
          <w:p w14:paraId="693E07E0" w14:textId="77777777" w:rsidR="005D17BB" w:rsidRPr="00A57D21" w:rsidRDefault="00000000">
            <w:pPr>
              <w:rPr>
                <w:rFonts w:ascii="Times New Roman" w:hAnsi="Times New Roman" w:cs="Times New Roman"/>
              </w:rPr>
            </w:pPr>
            <w:r w:rsidRPr="00A57D21">
              <w:rPr>
                <w:rFonts w:ascii="Times New Roman" w:hAnsi="Times New Roman" w:cs="Times New Roman"/>
              </w:rPr>
              <w:t>/api/v1/products</w:t>
            </w:r>
          </w:p>
        </w:tc>
        <w:tc>
          <w:tcPr>
            <w:tcW w:w="2880" w:type="dxa"/>
          </w:tcPr>
          <w:p w14:paraId="0BC11084" w14:textId="77777777" w:rsidR="005D17BB" w:rsidRPr="00A57D21" w:rsidRDefault="00000000">
            <w:pPr>
              <w:rPr>
                <w:rFonts w:ascii="Times New Roman" w:hAnsi="Times New Roman" w:cs="Times New Roman"/>
              </w:rPr>
            </w:pPr>
            <w:r w:rsidRPr="00A57D21">
              <w:rPr>
                <w:rFonts w:ascii="Times New Roman" w:hAnsi="Times New Roman" w:cs="Times New Roman"/>
              </w:rPr>
              <w:t>Create product</w:t>
            </w:r>
          </w:p>
        </w:tc>
      </w:tr>
      <w:tr w:rsidR="005D17BB" w:rsidRPr="00A57D21" w14:paraId="086AE5F5" w14:textId="77777777">
        <w:tc>
          <w:tcPr>
            <w:tcW w:w="2880" w:type="dxa"/>
          </w:tcPr>
          <w:p w14:paraId="7EB0A8AD" w14:textId="77777777" w:rsidR="005D17BB" w:rsidRPr="00A57D21" w:rsidRDefault="00000000">
            <w:pPr>
              <w:rPr>
                <w:rFonts w:ascii="Times New Roman" w:hAnsi="Times New Roman" w:cs="Times New Roman"/>
              </w:rPr>
            </w:pPr>
            <w:r w:rsidRPr="00A57D21">
              <w:rPr>
                <w:rFonts w:ascii="Times New Roman" w:hAnsi="Times New Roman" w:cs="Times New Roman"/>
              </w:rPr>
              <w:t>GET</w:t>
            </w:r>
          </w:p>
        </w:tc>
        <w:tc>
          <w:tcPr>
            <w:tcW w:w="2880" w:type="dxa"/>
          </w:tcPr>
          <w:p w14:paraId="5A43F9D8" w14:textId="77777777" w:rsidR="005D17BB" w:rsidRPr="00A57D21" w:rsidRDefault="00000000">
            <w:pPr>
              <w:rPr>
                <w:rFonts w:ascii="Times New Roman" w:hAnsi="Times New Roman" w:cs="Times New Roman"/>
              </w:rPr>
            </w:pPr>
            <w:r w:rsidRPr="00A57D21">
              <w:rPr>
                <w:rFonts w:ascii="Times New Roman" w:hAnsi="Times New Roman" w:cs="Times New Roman"/>
              </w:rPr>
              <w:t>/api/v1/products</w:t>
            </w:r>
          </w:p>
        </w:tc>
        <w:tc>
          <w:tcPr>
            <w:tcW w:w="2880" w:type="dxa"/>
          </w:tcPr>
          <w:p w14:paraId="7CD4BD30" w14:textId="77777777" w:rsidR="005D17BB" w:rsidRPr="00A57D21" w:rsidRDefault="00000000">
            <w:pPr>
              <w:rPr>
                <w:rFonts w:ascii="Times New Roman" w:hAnsi="Times New Roman" w:cs="Times New Roman"/>
              </w:rPr>
            </w:pPr>
            <w:r w:rsidRPr="00A57D21">
              <w:rPr>
                <w:rFonts w:ascii="Times New Roman" w:hAnsi="Times New Roman" w:cs="Times New Roman"/>
              </w:rPr>
              <w:t>Get all products</w:t>
            </w:r>
          </w:p>
        </w:tc>
      </w:tr>
      <w:tr w:rsidR="005D17BB" w:rsidRPr="00A57D21" w14:paraId="738073B6" w14:textId="77777777">
        <w:tc>
          <w:tcPr>
            <w:tcW w:w="2880" w:type="dxa"/>
          </w:tcPr>
          <w:p w14:paraId="0804A3E0" w14:textId="77777777" w:rsidR="005D17BB" w:rsidRPr="00A57D21" w:rsidRDefault="00000000">
            <w:pPr>
              <w:rPr>
                <w:rFonts w:ascii="Times New Roman" w:hAnsi="Times New Roman" w:cs="Times New Roman"/>
              </w:rPr>
            </w:pPr>
            <w:r w:rsidRPr="00A57D21">
              <w:rPr>
                <w:rFonts w:ascii="Times New Roman" w:hAnsi="Times New Roman" w:cs="Times New Roman"/>
              </w:rPr>
              <w:t>PUT</w:t>
            </w:r>
          </w:p>
        </w:tc>
        <w:tc>
          <w:tcPr>
            <w:tcW w:w="2880" w:type="dxa"/>
          </w:tcPr>
          <w:p w14:paraId="350F80DF" w14:textId="77777777" w:rsidR="005D17BB" w:rsidRPr="00A57D21" w:rsidRDefault="00000000">
            <w:pPr>
              <w:rPr>
                <w:rFonts w:ascii="Times New Roman" w:hAnsi="Times New Roman" w:cs="Times New Roman"/>
              </w:rPr>
            </w:pPr>
            <w:r w:rsidRPr="00A57D21">
              <w:rPr>
                <w:rFonts w:ascii="Times New Roman" w:hAnsi="Times New Roman" w:cs="Times New Roman"/>
              </w:rPr>
              <w:t>/api/v1/products/:id</w:t>
            </w:r>
          </w:p>
        </w:tc>
        <w:tc>
          <w:tcPr>
            <w:tcW w:w="2880" w:type="dxa"/>
          </w:tcPr>
          <w:p w14:paraId="2ECFC334" w14:textId="77777777" w:rsidR="005D17BB" w:rsidRPr="00A57D21" w:rsidRDefault="00000000">
            <w:pPr>
              <w:rPr>
                <w:rFonts w:ascii="Times New Roman" w:hAnsi="Times New Roman" w:cs="Times New Roman"/>
              </w:rPr>
            </w:pPr>
            <w:r w:rsidRPr="00A57D21">
              <w:rPr>
                <w:rFonts w:ascii="Times New Roman" w:hAnsi="Times New Roman" w:cs="Times New Roman"/>
              </w:rPr>
              <w:t>Update product</w:t>
            </w:r>
          </w:p>
        </w:tc>
      </w:tr>
      <w:tr w:rsidR="005D17BB" w:rsidRPr="00A57D21" w14:paraId="23EDF4C7" w14:textId="77777777">
        <w:tc>
          <w:tcPr>
            <w:tcW w:w="2880" w:type="dxa"/>
          </w:tcPr>
          <w:p w14:paraId="21E3F472" w14:textId="77777777" w:rsidR="005D17BB" w:rsidRPr="00A57D21" w:rsidRDefault="00000000">
            <w:pPr>
              <w:rPr>
                <w:rFonts w:ascii="Times New Roman" w:hAnsi="Times New Roman" w:cs="Times New Roman"/>
              </w:rPr>
            </w:pPr>
            <w:r w:rsidRPr="00A57D21">
              <w:rPr>
                <w:rFonts w:ascii="Times New Roman" w:hAnsi="Times New Roman" w:cs="Times New Roman"/>
              </w:rPr>
              <w:t>DELETE</w:t>
            </w:r>
          </w:p>
        </w:tc>
        <w:tc>
          <w:tcPr>
            <w:tcW w:w="2880" w:type="dxa"/>
          </w:tcPr>
          <w:p w14:paraId="41257F79" w14:textId="77777777" w:rsidR="005D17BB" w:rsidRPr="00A57D21" w:rsidRDefault="00000000">
            <w:pPr>
              <w:rPr>
                <w:rFonts w:ascii="Times New Roman" w:hAnsi="Times New Roman" w:cs="Times New Roman"/>
              </w:rPr>
            </w:pPr>
            <w:r w:rsidRPr="00A57D21">
              <w:rPr>
                <w:rFonts w:ascii="Times New Roman" w:hAnsi="Times New Roman" w:cs="Times New Roman"/>
              </w:rPr>
              <w:t>/api/v1/products/:id</w:t>
            </w:r>
          </w:p>
        </w:tc>
        <w:tc>
          <w:tcPr>
            <w:tcW w:w="2880" w:type="dxa"/>
          </w:tcPr>
          <w:p w14:paraId="5698186D" w14:textId="77777777" w:rsidR="005D17BB" w:rsidRPr="00A57D21" w:rsidRDefault="00000000">
            <w:pPr>
              <w:rPr>
                <w:rFonts w:ascii="Times New Roman" w:hAnsi="Times New Roman" w:cs="Times New Roman"/>
              </w:rPr>
            </w:pPr>
            <w:r w:rsidRPr="00A57D21">
              <w:rPr>
                <w:rFonts w:ascii="Times New Roman" w:hAnsi="Times New Roman" w:cs="Times New Roman"/>
              </w:rPr>
              <w:t>Delete product</w:t>
            </w:r>
          </w:p>
        </w:tc>
      </w:tr>
    </w:tbl>
    <w:p w14:paraId="7AD42E56" w14:textId="02CD6F30"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4</w:t>
      </w:r>
      <w:r w:rsidRPr="00A57D21">
        <w:rPr>
          <w:rFonts w:ascii="Times New Roman" w:hAnsi="Times New Roman" w:cs="Times New Roman"/>
        </w:rPr>
        <w:t>. API Testing</w:t>
      </w:r>
    </w:p>
    <w:p w14:paraId="3902945A" w14:textId="77777777" w:rsidR="005D17BB" w:rsidRPr="00A57D21" w:rsidRDefault="00000000">
      <w:pPr>
        <w:rPr>
          <w:rFonts w:ascii="Times New Roman" w:hAnsi="Times New Roman" w:cs="Times New Roman"/>
        </w:rPr>
      </w:pPr>
      <w:r w:rsidRPr="00A57D21">
        <w:rPr>
          <w:rFonts w:ascii="Times New Roman" w:hAnsi="Times New Roman" w:cs="Times New Roman"/>
        </w:rPr>
        <w:t>Thunder Client in VS Code was used to test all API endpoints including user authentication and product CRUD operations.</w:t>
      </w:r>
    </w:p>
    <w:p w14:paraId="330204F5" w14:textId="155B53DB"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5</w:t>
      </w:r>
      <w:r w:rsidRPr="00A57D21">
        <w:rPr>
          <w:rFonts w:ascii="Times New Roman" w:hAnsi="Times New Roman" w:cs="Times New Roman"/>
        </w:rPr>
        <w:t>. Project Execution</w:t>
      </w:r>
    </w:p>
    <w:p w14:paraId="6F84F0AF"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Open terminal in server folder.</w:t>
      </w:r>
    </w:p>
    <w:p w14:paraId="5A1266EE"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Run npm install to install dependencies.</w:t>
      </w:r>
    </w:p>
    <w:p w14:paraId="0F038DF5"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 xml:space="preserve">Add </w:t>
      </w:r>
      <w:proofErr w:type="gramStart"/>
      <w:r w:rsidRPr="00A57D21">
        <w:rPr>
          <w:rFonts w:ascii="Times New Roman" w:hAnsi="Times New Roman" w:cs="Times New Roman"/>
        </w:rPr>
        <w:t>environment</w:t>
      </w:r>
      <w:proofErr w:type="gramEnd"/>
      <w:r w:rsidRPr="00A57D21">
        <w:rPr>
          <w:rFonts w:ascii="Times New Roman" w:hAnsi="Times New Roman" w:cs="Times New Roman"/>
        </w:rPr>
        <w:t xml:space="preserve"> variables </w:t>
      </w:r>
      <w:proofErr w:type="gramStart"/>
      <w:r w:rsidRPr="00A57D21">
        <w:rPr>
          <w:rFonts w:ascii="Times New Roman" w:hAnsi="Times New Roman" w:cs="Times New Roman"/>
        </w:rPr>
        <w:t>in .env</w:t>
      </w:r>
      <w:proofErr w:type="gramEnd"/>
      <w:r w:rsidRPr="00A57D21">
        <w:rPr>
          <w:rFonts w:ascii="Times New Roman" w:hAnsi="Times New Roman" w:cs="Times New Roman"/>
        </w:rPr>
        <w:t>.</w:t>
      </w:r>
    </w:p>
    <w:p w14:paraId="1669AD26"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Start the server using npm start or npm run dev.</w:t>
      </w:r>
    </w:p>
    <w:p w14:paraId="6F2446AB"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Test APIs using Thunder Client.</w:t>
      </w:r>
    </w:p>
    <w:p w14:paraId="106C48A4" w14:textId="77777777" w:rsidR="00EF54D4" w:rsidRPr="00A57D21" w:rsidRDefault="00EF54D4" w:rsidP="00EF54D4">
      <w:pPr>
        <w:pStyle w:val="ListNumber"/>
        <w:numPr>
          <w:ilvl w:val="0"/>
          <w:numId w:val="0"/>
        </w:numPr>
        <w:ind w:left="360" w:hanging="360"/>
        <w:rPr>
          <w:rFonts w:ascii="Times New Roman" w:hAnsi="Times New Roman" w:cs="Times New Roman"/>
        </w:rPr>
      </w:pPr>
    </w:p>
    <w:p w14:paraId="2EB89E20" w14:textId="77777777" w:rsidR="00EF54D4" w:rsidRPr="00A57D21" w:rsidRDefault="00EF54D4" w:rsidP="00EF54D4">
      <w:pPr>
        <w:pStyle w:val="ListNumber"/>
        <w:numPr>
          <w:ilvl w:val="0"/>
          <w:numId w:val="0"/>
        </w:numPr>
        <w:ind w:left="360" w:hanging="360"/>
        <w:rPr>
          <w:rFonts w:ascii="Times New Roman" w:hAnsi="Times New Roman" w:cs="Times New Roman"/>
          <w:b/>
          <w:bCs/>
          <w:lang w:val="en-IN"/>
        </w:rPr>
      </w:pPr>
      <w:r w:rsidRPr="00A57D21">
        <w:rPr>
          <w:rFonts w:ascii="Times New Roman" w:hAnsi="Times New Roman" w:cs="Times New Roman"/>
          <w:b/>
          <w:bCs/>
          <w:lang w:val="en-IN"/>
        </w:rPr>
        <w:t xml:space="preserve"> </w:t>
      </w:r>
    </w:p>
    <w:p w14:paraId="38233B23" w14:textId="5CD1074A" w:rsidR="00EF54D4" w:rsidRPr="00A57D21" w:rsidRDefault="00B31233" w:rsidP="00EF54D4">
      <w:pPr>
        <w:pStyle w:val="ListNumber"/>
        <w:numPr>
          <w:ilvl w:val="0"/>
          <w:numId w:val="0"/>
        </w:numPr>
        <w:ind w:left="360" w:hanging="360"/>
        <w:rPr>
          <w:rFonts w:ascii="Times New Roman" w:hAnsi="Times New Roman" w:cs="Times New Roman"/>
          <w:b/>
          <w:bCs/>
          <w:color w:val="1F497D" w:themeColor="text2"/>
          <w:sz w:val="28"/>
          <w:szCs w:val="28"/>
          <w:lang w:val="en-IN"/>
        </w:rPr>
      </w:pPr>
      <w:r w:rsidRPr="00A57D21">
        <w:rPr>
          <w:rFonts w:ascii="Times New Roman" w:hAnsi="Times New Roman" w:cs="Times New Roman"/>
          <w:b/>
          <w:bCs/>
          <w:color w:val="1F497D" w:themeColor="text2"/>
          <w:sz w:val="28"/>
          <w:szCs w:val="28"/>
          <w:lang w:val="en-IN"/>
        </w:rPr>
        <w:t>16.</w:t>
      </w:r>
      <w:r w:rsidR="00EF54D4" w:rsidRPr="00A57D21">
        <w:rPr>
          <w:rFonts w:ascii="Times New Roman" w:hAnsi="Times New Roman" w:cs="Times New Roman"/>
          <w:b/>
          <w:bCs/>
          <w:color w:val="1F497D" w:themeColor="text2"/>
          <w:sz w:val="28"/>
          <w:szCs w:val="28"/>
          <w:lang w:val="en-IN"/>
        </w:rPr>
        <w:t>Screenshots or Demo</w:t>
      </w:r>
    </w:p>
    <w:p w14:paraId="3AA07113" w14:textId="54CBFA01" w:rsidR="00EF54D4" w:rsidRPr="00A57D21" w:rsidRDefault="00EF54D4" w:rsidP="00EF54D4">
      <w:pPr>
        <w:pStyle w:val="ListNumber"/>
        <w:numPr>
          <w:ilvl w:val="0"/>
          <w:numId w:val="0"/>
        </w:numPr>
        <w:rPr>
          <w:rFonts w:ascii="Times New Roman" w:hAnsi="Times New Roman" w:cs="Times New Roman"/>
          <w:color w:val="1F497D" w:themeColor="text2"/>
          <w:sz w:val="28"/>
          <w:szCs w:val="28"/>
          <w:lang w:val="en-IN"/>
        </w:rPr>
      </w:pPr>
      <w:r w:rsidRPr="00A57D21">
        <w:rPr>
          <w:rFonts w:ascii="Times New Roman" w:hAnsi="Times New Roman" w:cs="Times New Roman"/>
          <w:color w:val="1F497D" w:themeColor="text2"/>
          <w:sz w:val="28"/>
          <w:szCs w:val="28"/>
          <w:lang w:val="en-IN"/>
        </w:rPr>
        <w:t>           </w:t>
      </w:r>
    </w:p>
    <w:p w14:paraId="0E7B5BD2" w14:textId="281A9343" w:rsidR="00EF54D4" w:rsidRPr="00A57D21" w:rsidRDefault="00EF54D4" w:rsidP="00EF54D4">
      <w:pPr>
        <w:pStyle w:val="ListNumber"/>
        <w:numPr>
          <w:ilvl w:val="0"/>
          <w:numId w:val="0"/>
        </w:numPr>
        <w:ind w:left="360" w:hanging="360"/>
        <w:rPr>
          <w:rFonts w:ascii="Times New Roman" w:hAnsi="Times New Roman" w:cs="Times New Roman"/>
        </w:rPr>
      </w:pPr>
      <w:r w:rsidRPr="00A57D21">
        <w:rPr>
          <w:rFonts w:ascii="Times New Roman" w:hAnsi="Times New Roman" w:cs="Times New Roman"/>
          <w:lang w:val="en-IN"/>
        </w:rPr>
        <w:t xml:space="preserve">Demo </w:t>
      </w:r>
      <w:proofErr w:type="gramStart"/>
      <w:r w:rsidRPr="00A57D21">
        <w:rPr>
          <w:rFonts w:ascii="Times New Roman" w:hAnsi="Times New Roman" w:cs="Times New Roman"/>
          <w:lang w:val="en-IN"/>
        </w:rPr>
        <w:t>Video :</w:t>
      </w:r>
      <w:proofErr w:type="gramEnd"/>
      <w:r w:rsidRPr="00A57D21">
        <w:rPr>
          <w:rFonts w:ascii="Times New Roman" w:hAnsi="Times New Roman" w:cs="Times New Roman"/>
          <w:lang w:val="en-IN"/>
        </w:rPr>
        <w:t xml:space="preserve"> Watch Here    </w:t>
      </w:r>
      <w:r w:rsidR="008702AF" w:rsidRPr="008702AF">
        <w:rPr>
          <w:rFonts w:ascii="Times New Roman" w:hAnsi="Times New Roman" w:cs="Times New Roman"/>
          <w:lang w:val="en-IN"/>
        </w:rPr>
        <w:t>https://drive.google.com/file/d/1Ya3W9OoNe39d16-Zug7aXLQd7p7Oi9kJ/view?usp=sharing</w:t>
      </w:r>
    </w:p>
    <w:p w14:paraId="5DB81358" w14:textId="4B1E8740"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7</w:t>
      </w:r>
      <w:r w:rsidRPr="00A57D21">
        <w:rPr>
          <w:rFonts w:ascii="Times New Roman" w:hAnsi="Times New Roman" w:cs="Times New Roman"/>
        </w:rPr>
        <w:t>. Conclusion</w:t>
      </w:r>
    </w:p>
    <w:p w14:paraId="79CAEF4E" w14:textId="77777777" w:rsidR="005D17BB" w:rsidRPr="00A57D21" w:rsidRDefault="00000000">
      <w:pPr>
        <w:rPr>
          <w:rFonts w:ascii="Times New Roman" w:hAnsi="Times New Roman" w:cs="Times New Roman"/>
        </w:rPr>
      </w:pPr>
      <w:r w:rsidRPr="00A57D21">
        <w:rPr>
          <w:rFonts w:ascii="Times New Roman" w:hAnsi="Times New Roman" w:cs="Times New Roman"/>
        </w:rPr>
        <w:t>The Product Inventory Management System demonstrates backend development using Node.js, Express.js, and MongoDB. The project successfully implements user authentication, secure APIs, and product inventory management. This architecture can be extended to build full‑stack applications.</w:t>
      </w:r>
    </w:p>
    <w:sectPr w:rsidR="005D17BB" w:rsidRPr="00A57D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092580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701740">
    <w:abstractNumId w:val="8"/>
  </w:num>
  <w:num w:numId="2" w16cid:durableId="655301175">
    <w:abstractNumId w:val="6"/>
  </w:num>
  <w:num w:numId="3" w16cid:durableId="1378579887">
    <w:abstractNumId w:val="5"/>
  </w:num>
  <w:num w:numId="4" w16cid:durableId="70201443">
    <w:abstractNumId w:val="4"/>
  </w:num>
  <w:num w:numId="5" w16cid:durableId="800534180">
    <w:abstractNumId w:val="7"/>
  </w:num>
  <w:num w:numId="6" w16cid:durableId="344017699">
    <w:abstractNumId w:val="3"/>
  </w:num>
  <w:num w:numId="7" w16cid:durableId="1921326399">
    <w:abstractNumId w:val="2"/>
  </w:num>
  <w:num w:numId="8" w16cid:durableId="1949772804">
    <w:abstractNumId w:val="1"/>
  </w:num>
  <w:num w:numId="9" w16cid:durableId="254291186">
    <w:abstractNumId w:val="0"/>
  </w:num>
  <w:num w:numId="10" w16cid:durableId="1030033604">
    <w:abstractNumId w:val="7"/>
  </w:num>
  <w:num w:numId="11" w16cid:durableId="1589727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200"/>
    <w:rsid w:val="0029639D"/>
    <w:rsid w:val="00326F90"/>
    <w:rsid w:val="003F0192"/>
    <w:rsid w:val="005D17BB"/>
    <w:rsid w:val="00740F29"/>
    <w:rsid w:val="008702AF"/>
    <w:rsid w:val="00A57D21"/>
    <w:rsid w:val="00AA1D8D"/>
    <w:rsid w:val="00B31233"/>
    <w:rsid w:val="00B47730"/>
    <w:rsid w:val="00C83369"/>
    <w:rsid w:val="00CB0664"/>
    <w:rsid w:val="00EF54D4"/>
    <w:rsid w:val="00FC693F"/>
    <w:rsid w:val="00FE5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510F7"/>
  <w14:defaultImageDpi w14:val="300"/>
  <w15:docId w15:val="{1F9D6940-70FF-425D-AEC8-F4B205ACB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54D4"/>
    <w:rPr>
      <w:color w:val="0000FF" w:themeColor="hyperlink"/>
      <w:u w:val="single"/>
    </w:rPr>
  </w:style>
  <w:style w:type="character" w:styleId="UnresolvedMention">
    <w:name w:val="Unresolved Mention"/>
    <w:basedOn w:val="DefaultParagraphFont"/>
    <w:uiPriority w:val="99"/>
    <w:semiHidden/>
    <w:unhideWhenUsed/>
    <w:rsid w:val="00EF5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kdineshtkdinesh3@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epakdhanush43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S0683172</cp:lastModifiedBy>
  <cp:revision>6</cp:revision>
  <dcterms:created xsi:type="dcterms:W3CDTF">2026-03-08T07:42:00Z</dcterms:created>
  <dcterms:modified xsi:type="dcterms:W3CDTF">2026-03-08T13:29:00Z</dcterms:modified>
  <cp:category/>
</cp:coreProperties>
</file>